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rFonts w:eastAsia="Calibri" w:cs="Calibri"/>
          <w:b/>
          <w:i w:val="false"/>
          <w:color w:val="1F4E79"/>
          <w:sz w:val="60"/>
        </w:rPr>
        <w:t>MODUL PRAKTIKUM 2</w:t>
      </w:r>
    </w:p>
    <w:p>
      <w:pPr>
        <w:pStyle w:val="Normal"/>
        <w:jc w:val="center"/>
        <w:rPr/>
      </w:pPr>
      <w:r>
        <w:rPr>
          <w:rFonts w:eastAsia="Calibri" w:cs="Calibri"/>
          <w:b w:val="false"/>
          <w:i w:val="false"/>
          <w:color w:val="4A4A4A"/>
          <w:sz w:val="30"/>
        </w:rPr>
        <w:t>Data Warehouse dan Skema Star &amp; Snowflake dengan Python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Calibri" w:cs="Calibri"/>
          <w:b/>
          <w:i w:val="false"/>
          <w:sz w:val="26"/>
        </w:rPr>
        <w:t>Mata Kuliah Data Mining - Universitas Semarang</w:t>
      </w:r>
    </w:p>
    <w:p>
      <w:pPr>
        <w:pStyle w:val="Normal"/>
        <w:jc w:val="center"/>
        <w:rPr/>
      </w:pPr>
      <w:r>
        <w:rPr>
          <w:rFonts w:eastAsia="Calibri" w:cs="Calibri"/>
          <w:b w:val="false"/>
          <w:i w:val="false"/>
          <w:color w:val="606060"/>
          <w:sz w:val="22"/>
        </w:rPr>
        <w:t>13 October 2026</w:t>
      </w:r>
    </w:p>
    <w:p>
      <w:pPr>
        <w:pStyle w:val="Normal"/>
        <w:rPr/>
      </w:pPr>
      <w:r>
        <w:rPr/>
      </w:r>
      <w:r>
        <w:br w:type="page"/>
      </w:r>
    </w:p>
    <w:p>
      <w:pPr>
        <w:pStyle w:val="Heading1"/>
        <w:spacing w:before="280" w:after="120"/>
        <w:rPr/>
      </w:pPr>
      <w:r>
        <w:rPr>
          <w:rFonts w:eastAsia="Calibri" w:cs="Calibri"/>
          <w:b w:val="false"/>
          <w:i w:val="false"/>
          <w:color w:val="1F4E79"/>
          <w:sz w:val="48"/>
        </w:rPr>
        <w:t>Daftar Isi</w:t>
      </w:r>
    </w:p>
    <w:sdt>
      <w:sdtPr>
        <w:docPartObj>
          <w:docPartGallery w:val="Table of Contents"/>
          <w:docPartUnique w:val="true"/>
        </w:docPartObj>
      </w:sdtPr>
      <w:sdtContent>
        <w:p>
          <w:pPr>
            <w:pStyle w:val="Normal"/>
            <w:widowControl/>
            <w:bidi w:val="0"/>
            <w:spacing w:lineRule="auto" w:line="276" w:before="0" w:after="160"/>
            <w:jc w:val="left"/>
            <w:rPr>
              <w:rFonts w:ascii="Calibri" w:hAnsi="Calibri" w:eastAsia="Calibri"/>
              <w:sz w:val="22"/>
            </w:rPr>
          </w:pPr>
          <w:r>
            <w:fldChar w:fldCharType="begin"/>
          </w:r>
          <w:r>
            <w:rPr>
              <w:sz w:val="22"/>
              <w:rFonts w:eastAsia="Calibri"/>
            </w:rPr>
            <w:instrText xml:space="preserve"> TOC \z \o "1-3" \u \h</w:instrText>
          </w:r>
          <w:r>
            <w:rPr>
              <w:sz w:val="22"/>
              <w:rFonts w:eastAsia="Calibri"/>
            </w:rPr>
            <w:fldChar w:fldCharType="separate"/>
          </w:r>
          <w:r>
            <w:rPr>
              <w:rFonts w:eastAsia="Calibri"/>
              <w:sz w:val="22"/>
            </w:rPr>
            <w:t>(Klik kanan &gt; Update Field untuk membangun Daftar Isi)</w:t>
          </w:r>
          <w:r>
            <w:rPr>
              <w:sz w:val="22"/>
              <w:rFonts w:eastAsia="Calibri"/>
            </w:rPr>
            <w:fldChar w:fldCharType="end"/>
          </w:r>
        </w:p>
      </w:sdtContent>
    </w:sdt>
    <w:p>
      <w:pPr>
        <w:pStyle w:val="Normal"/>
        <w:widowControl/>
        <w:bidi w:val="0"/>
        <w:spacing w:lineRule="auto" w:line="276" w:before="0" w:after="160"/>
        <w:jc w:val="left"/>
        <w:rPr>
          <w:rFonts w:ascii="Calibri" w:hAnsi="Calibri" w:eastAsia="Calibri"/>
          <w:sz w:val="22"/>
        </w:rPr>
      </w:pPr>
      <w:r>
        <w:rPr>
          <w:rFonts w:eastAsia="Calibri"/>
          <w:sz w:val="22"/>
        </w:rPr>
      </w:r>
    </w:p>
    <w:p>
      <w:pPr>
        <w:pStyle w:val="Heading1"/>
        <w:spacing w:before="280" w:after="120"/>
        <w:rPr/>
      </w:pPr>
      <w:r>
        <w:rPr>
          <w:rFonts w:eastAsia="Calibri" w:cs="Calibri"/>
          <w:b w:val="false"/>
          <w:i w:val="false"/>
          <w:color w:val="1F4E79"/>
          <w:sz w:val="48"/>
        </w:rPr>
        <w:t>MODUL PRAKTIKUM 2</w:t>
      </w:r>
    </w:p>
    <w:p>
      <w:pPr>
        <w:pStyle w:val="Heading2"/>
        <w:spacing w:before="280" w:after="120"/>
        <w:rPr/>
      </w:pPr>
      <w:r>
        <w:rPr>
          <w:rFonts w:eastAsia="Calibri" w:cs="Calibri"/>
          <w:b w:val="false"/>
          <w:i w:val="false"/>
          <w:color w:val="1F4E79"/>
          <w:sz w:val="36"/>
        </w:rPr>
        <w:t>DATA WAREHOUSE DAN SKEMA STAR &amp; SNOWFLAKE DENGAN PYTHON</w:t>
      </w:r>
    </w:p>
    <w:p>
      <w:pPr>
        <w:pStyle w:val="Normal"/>
        <w:spacing w:before="0" w:after="160"/>
        <w:jc w:val="both"/>
        <w:rPr/>
      </w:pPr>
      <w:r>
        <w:rPr>
          <w:rFonts w:eastAsia="Calibri" w:cs="Calibri"/>
          <w:b w:val="false"/>
          <w:i w:val="false"/>
          <w:color w:val="1F1F1F"/>
          <w:sz w:val="22"/>
        </w:rPr>
        <w:t>Mata Kuliah: Data Mining — Program Studi: Teknik Informatika, Universitas Semarang (USM) Alokasi Waktu: 2 x 50 menit (1 sesi praktikum) Perangkat: Komputer/laptop, Python + Jupyter Notebook/Google Colab (library pandas, numpy, sqlite3)</w:t>
      </w:r>
    </w:p>
    <w:p>
      <w:pPr>
        <w:pStyle w:val="Heading3"/>
        <w:spacing w:before="200" w:after="120"/>
        <w:rPr/>
      </w:pPr>
      <w:r>
        <w:rPr>
          <w:rFonts w:eastAsia="Calibri" w:cs="Calibri"/>
          <w:b w:val="false"/>
          <w:i w:val="false"/>
          <w:color w:val="1F4E79"/>
          <w:sz w:val="30"/>
        </w:rPr>
        <w:t>Tujuan Praktikum</w:t>
      </w:r>
    </w:p>
    <w:p>
      <w:pPr>
        <w:pStyle w:val="Normal"/>
        <w:spacing w:before="0" w:after="160"/>
        <w:jc w:val="both"/>
        <w:rPr/>
      </w:pPr>
      <w:r>
        <w:rPr>
          <w:rFonts w:eastAsia="Calibri" w:cs="Calibri"/>
          <w:b w:val="false"/>
          <w:i w:val="false"/>
          <w:color w:val="1F1F1F"/>
          <w:sz w:val="22"/>
        </w:rPr>
        <w:t>Setelah menyelesaikan praktikum ini, mahasiswa diharapkan mampu:</w:t>
      </w:r>
    </w:p>
    <w:p>
      <w:pPr>
        <w:pStyle w:val="ListNumber"/>
        <w:numPr>
          <w:ilvl w:val="0"/>
          <w:numId w:val="4"/>
        </w:numPr>
        <w:spacing w:before="0" w:after="40"/>
        <w:contextualSpacing/>
        <w:rPr/>
      </w:pPr>
      <w:r>
        <w:rPr>
          <w:rFonts w:eastAsia="Calibri" w:cs="Calibri"/>
          <w:b w:val="false"/>
          <w:i w:val="false"/>
          <w:color w:val="1F1F1F"/>
          <w:sz w:val="22"/>
        </w:rPr>
        <w:t>Memahami konsep Data Warehouse serta perbedaan tabel fakta (fact) dan tabel dimensi (dimension).</w:t>
      </w:r>
    </w:p>
    <w:p>
      <w:pPr>
        <w:pStyle w:val="ListNumber"/>
        <w:numPr>
          <w:ilvl w:val="0"/>
          <w:numId w:val="4"/>
        </w:numPr>
        <w:spacing w:before="0" w:after="40"/>
        <w:contextualSpacing/>
        <w:rPr/>
      </w:pPr>
      <w:r>
        <w:rPr>
          <w:rFonts w:eastAsia="Calibri" w:cs="Calibri"/>
          <w:b w:val="false"/>
          <w:i w:val="false"/>
          <w:color w:val="1F1F1F"/>
          <w:sz w:val="22"/>
        </w:rPr>
        <w:t>Membangun tabel fakta dan tabel dimensi menggunakan Pandas.</w:t>
      </w:r>
    </w:p>
    <w:p>
      <w:pPr>
        <w:pStyle w:val="ListNumber"/>
        <w:numPr>
          <w:ilvl w:val="0"/>
          <w:numId w:val="4"/>
        </w:numPr>
        <w:spacing w:before="0" w:after="40"/>
        <w:contextualSpacing/>
        <w:rPr/>
      </w:pPr>
      <w:r>
        <w:rPr>
          <w:rFonts w:eastAsia="Calibri" w:cs="Calibri"/>
          <w:b w:val="false"/>
          <w:i w:val="false"/>
          <w:color w:val="1F1F1F"/>
          <w:sz w:val="22"/>
        </w:rPr>
        <w:t xml:space="preserve">Merancang dan mengimplementasikan </w:t>
      </w:r>
      <w:r>
        <w:rPr>
          <w:rFonts w:eastAsia="Calibri" w:cs="Calibri"/>
          <w:b/>
          <w:i w:val="false"/>
          <w:color w:val="1F1F1F"/>
          <w:sz w:val="22"/>
        </w:rPr>
        <w:t>skema Star</w:t>
      </w:r>
      <w:r>
        <w:rPr>
          <w:rFonts w:eastAsia="Calibri" w:cs="Calibri"/>
          <w:b w:val="false"/>
          <w:i w:val="false"/>
          <w:color w:val="1F1F1F"/>
          <w:sz w:val="22"/>
        </w:rPr>
        <w:t xml:space="preserve"> dengan melakukan penggabungan (join) antar tabel.</w:t>
      </w:r>
    </w:p>
    <w:p>
      <w:pPr>
        <w:pStyle w:val="ListNumber"/>
        <w:numPr>
          <w:ilvl w:val="0"/>
          <w:numId w:val="4"/>
        </w:numPr>
        <w:spacing w:before="0" w:after="40"/>
        <w:contextualSpacing/>
        <w:rPr/>
      </w:pPr>
      <w:r>
        <w:rPr>
          <w:rFonts w:eastAsia="Calibri" w:cs="Calibri"/>
          <w:b w:val="false"/>
          <w:i w:val="false"/>
          <w:color w:val="1F1F1F"/>
          <w:sz w:val="22"/>
        </w:rPr>
        <w:t xml:space="preserve">Merancang dan mengimplementasikan </w:t>
      </w:r>
      <w:r>
        <w:rPr>
          <w:rFonts w:eastAsia="Calibri" w:cs="Calibri"/>
          <w:b/>
          <w:i w:val="false"/>
          <w:color w:val="1F1F1F"/>
          <w:sz w:val="22"/>
        </w:rPr>
        <w:t>skema Snowflake</w:t>
      </w:r>
      <w:r>
        <w:rPr>
          <w:rFonts w:eastAsia="Calibri" w:cs="Calibri"/>
          <w:b w:val="false"/>
          <w:i w:val="false"/>
          <w:color w:val="1F1F1F"/>
          <w:sz w:val="22"/>
        </w:rPr>
        <w:t xml:space="preserve"> dengan dimensi ternormalisasi.</w:t>
      </w:r>
    </w:p>
    <w:p>
      <w:pPr>
        <w:pStyle w:val="ListNumber"/>
        <w:numPr>
          <w:ilvl w:val="0"/>
          <w:numId w:val="4"/>
        </w:numPr>
        <w:spacing w:before="0" w:after="40"/>
        <w:contextualSpacing/>
        <w:rPr/>
      </w:pPr>
      <w:r>
        <w:rPr>
          <w:rFonts w:eastAsia="Calibri" w:cs="Calibri"/>
          <w:b w:val="false"/>
          <w:i w:val="false"/>
          <w:color w:val="1F1F1F"/>
          <w:sz w:val="22"/>
        </w:rPr>
        <w:t>Melakukan operasi analisis OLAP sederhana (roll-up, drill-down, slice, dice) pada data warehouse.</w:t>
      </w:r>
    </w:p>
    <w:p>
      <w:pPr>
        <w:pStyle w:val="ListNumber"/>
        <w:numPr>
          <w:ilvl w:val="0"/>
          <w:numId w:val="4"/>
        </w:numPr>
        <w:spacing w:before="0" w:after="40"/>
        <w:contextualSpacing/>
        <w:rPr/>
      </w:pPr>
      <w:r>
        <w:rPr>
          <w:rFonts w:eastAsia="Calibri" w:cs="Calibri"/>
          <w:b w:val="false"/>
          <w:i w:val="false"/>
          <w:color w:val="1F1F1F"/>
          <w:sz w:val="22"/>
        </w:rPr>
        <w:t>Menyimpan sekumpulan tabel data warehouse ke basis data SQLite sebagai fondasi ETL.</w:t>
      </w:r>
    </w:p>
    <w:p>
      <w:pPr>
        <w:pStyle w:val="Heading3"/>
        <w:spacing w:before="200" w:after="120"/>
        <w:rPr/>
      </w:pPr>
      <w:r>
        <w:rPr>
          <w:rFonts w:eastAsia="Calibri" w:cs="Calibri"/>
          <w:b w:val="false"/>
          <w:i w:val="false"/>
          <w:color w:val="1F4E79"/>
          <w:sz w:val="30"/>
        </w:rPr>
        <w:t>Dasar Teori Singkat</w:t>
      </w:r>
    </w:p>
    <w:p>
      <w:pPr>
        <w:pStyle w:val="Normal"/>
        <w:spacing w:before="0" w:after="160"/>
        <w:jc w:val="both"/>
        <w:rPr/>
      </w:pPr>
      <w:r>
        <w:rPr>
          <w:rFonts w:eastAsia="Calibri" w:cs="Calibri"/>
          <w:b/>
          <w:i w:val="false"/>
          <w:color w:val="1F1F1F"/>
          <w:sz w:val="22"/>
        </w:rPr>
        <w:t>Data Warehouse</w:t>
      </w:r>
      <w:r>
        <w:rPr>
          <w:rFonts w:eastAsia="Calibri" w:cs="Calibri"/>
          <w:b w:val="false"/>
          <w:i w:val="false"/>
          <w:color w:val="1F1F1F"/>
          <w:sz w:val="22"/>
        </w:rPr>
        <w:t xml:space="preserve"> adalah sistem basis data yang dirancang khusus untuk mendukung analisis (OLAP) dan pengambilan keputusan, bukan untuk transaksi harian. Data warehouse mengumpulkan data dari berbagai sumber operasional (OLTP), kemudian menggabungkan dan membersihkannya agar siap dianalisis. Tiga prinsip utamanya: </w:t>
      </w:r>
      <w:r>
        <w:rPr>
          <w:rFonts w:eastAsia="Calibri" w:cs="Calibri"/>
          <w:b w:val="false"/>
          <w:i/>
          <w:color w:val="1F1F1F"/>
          <w:sz w:val="22"/>
        </w:rPr>
        <w:t>subject-oriented</w:t>
      </w:r>
      <w:r>
        <w:rPr>
          <w:rFonts w:eastAsia="Calibri" w:cs="Calibri"/>
          <w:b w:val="false"/>
          <w:i w:val="false"/>
          <w:color w:val="1F1F1F"/>
          <w:sz w:val="22"/>
        </w:rPr>
        <w:t xml:space="preserve"> (terorganisasi per topik bisnis), </w:t>
      </w:r>
      <w:r>
        <w:rPr>
          <w:rFonts w:eastAsia="Calibri" w:cs="Calibri"/>
          <w:b w:val="false"/>
          <w:i/>
          <w:color w:val="1F1F1F"/>
          <w:sz w:val="22"/>
        </w:rPr>
        <w:t>integrated</w:t>
      </w:r>
      <w:r>
        <w:rPr>
          <w:rFonts w:eastAsia="Calibri" w:cs="Calibri"/>
          <w:b w:val="false"/>
          <w:i w:val="false"/>
          <w:color w:val="1F1F1F"/>
          <w:sz w:val="22"/>
        </w:rPr>
        <w:t xml:space="preserve"> (data disatukan dari banyak sumber), dan </w:t>
      </w:r>
      <w:r>
        <w:rPr>
          <w:rFonts w:eastAsia="Calibri" w:cs="Calibri"/>
          <w:b w:val="false"/>
          <w:i/>
          <w:color w:val="1F1F1F"/>
          <w:sz w:val="22"/>
        </w:rPr>
        <w:t>time-variant</w:t>
      </w:r>
      <w:r>
        <w:rPr>
          <w:rFonts w:eastAsia="Calibri" w:cs="Calibri"/>
          <w:b w:val="false"/>
          <w:i w:val="false"/>
          <w:color w:val="1F1F1F"/>
          <w:sz w:val="22"/>
        </w:rPr>
        <w:t xml:space="preserve"> (menyimpan histori waktu).</w:t>
      </w:r>
    </w:p>
    <w:p>
      <w:pPr>
        <w:pStyle w:val="Normal"/>
        <w:spacing w:before="0" w:after="160"/>
        <w:jc w:val="both"/>
        <w:rPr/>
      </w:pPr>
      <w:r>
        <w:rPr>
          <w:rFonts w:eastAsia="Calibri" w:cs="Calibri"/>
          <w:b w:val="false"/>
          <w:i w:val="false"/>
          <w:color w:val="1F1F1F"/>
          <w:sz w:val="22"/>
        </w:rPr>
        <w:t>Dalam model multidimensional, data disusun menjadi:</w:t>
      </w:r>
    </w:p>
    <w:tbl>
      <w:tblPr>
        <w:tblStyle w:val="TableGrid"/>
        <w:tblW w:w="9691" w:type="dxa"/>
        <w:jc w:val="center"/>
        <w:tblInd w:w="0" w:type="dxa"/>
        <w:tblLayout w:type="fixed"/>
        <w:tblCellMar>
          <w:top w:w="40" w:type="dxa"/>
          <w:left w:w="80" w:type="dxa"/>
          <w:bottom w:w="40" w:type="dxa"/>
          <w:right w:w="80" w:type="dxa"/>
        </w:tblCellMar>
        <w:tblLook w:val="04a0" w:noHBand="0" w:noVBand="1" w:firstColumn="1" w:lastRow="0" w:lastColumn="0" w:firstRow="1"/>
      </w:tblPr>
      <w:tblGrid>
        <w:gridCol w:w="3230"/>
        <w:gridCol w:w="3230"/>
        <w:gridCol w:w="3231"/>
      </w:tblGrid>
      <w:tr>
        <w:trPr/>
        <w:tc>
          <w:tcPr>
            <w:tcW w:w="3230" w:type="dxa"/>
            <w:tcBorders>
              <w:top w:val="single" w:sz="4" w:space="0" w:color="BFBFBF"/>
              <w:left w:val="single" w:sz="4" w:space="0" w:color="BFBFBF"/>
              <w:bottom w:val="single" w:sz="4" w:space="0" w:color="BFBFBF"/>
              <w:right w:val="single" w:sz="4" w:space="0" w:color="BFBFBF"/>
            </w:tcBorders>
            <w:shd w:color="auto" w:fill="1F4E79" w:val="clear"/>
          </w:tcPr>
          <w:p>
            <w:pPr>
              <w:pStyle w:val="Normal"/>
              <w:widowControl/>
              <w:spacing w:before="0" w:after="160"/>
              <w:jc w:val="center"/>
              <w:rPr>
                <w:kern w:val="0"/>
                <w:szCs w:val="22"/>
                <w:lang w:val="en-US" w:eastAsia="en-US" w:bidi="ar-SA"/>
              </w:rPr>
            </w:pPr>
            <w:r>
              <w:rPr>
                <w:rFonts w:eastAsia="Calibri" w:cs="Calibri"/>
                <w:b/>
                <w:i w:val="false"/>
                <w:color w:val="FFFFFF"/>
                <w:kern w:val="0"/>
                <w:sz w:val="20"/>
                <w:szCs w:val="22"/>
                <w:lang w:val="en-US" w:eastAsia="en-US" w:bidi="ar-SA"/>
              </w:rPr>
              <w:t>Komponen</w:t>
            </w:r>
          </w:p>
        </w:tc>
        <w:tc>
          <w:tcPr>
            <w:tcW w:w="3230" w:type="dxa"/>
            <w:tcBorders>
              <w:top w:val="single" w:sz="4" w:space="0" w:color="BFBFBF"/>
              <w:left w:val="single" w:sz="4" w:space="0" w:color="BFBFBF"/>
              <w:bottom w:val="single" w:sz="4" w:space="0" w:color="BFBFBF"/>
              <w:right w:val="single" w:sz="4" w:space="0" w:color="BFBFBF"/>
            </w:tcBorders>
            <w:shd w:color="auto" w:fill="1F4E79" w:val="clear"/>
          </w:tcPr>
          <w:p>
            <w:pPr>
              <w:pStyle w:val="Normal"/>
              <w:widowControl/>
              <w:spacing w:before="0" w:after="160"/>
              <w:jc w:val="center"/>
              <w:rPr>
                <w:kern w:val="0"/>
                <w:szCs w:val="22"/>
                <w:lang w:val="en-US" w:eastAsia="en-US" w:bidi="ar-SA"/>
              </w:rPr>
            </w:pPr>
            <w:r>
              <w:rPr>
                <w:rFonts w:eastAsia="Calibri" w:cs="Calibri"/>
                <w:b/>
                <w:i w:val="false"/>
                <w:color w:val="FFFFFF"/>
                <w:kern w:val="0"/>
                <w:sz w:val="20"/>
                <w:szCs w:val="22"/>
                <w:lang w:val="en-US" w:eastAsia="en-US" w:bidi="ar-SA"/>
              </w:rPr>
              <w:t>Deskripsi</w:t>
            </w:r>
          </w:p>
        </w:tc>
        <w:tc>
          <w:tcPr>
            <w:tcW w:w="3231" w:type="dxa"/>
            <w:tcBorders>
              <w:top w:val="single" w:sz="4" w:space="0" w:color="BFBFBF"/>
              <w:left w:val="single" w:sz="4" w:space="0" w:color="BFBFBF"/>
              <w:bottom w:val="single" w:sz="4" w:space="0" w:color="BFBFBF"/>
              <w:right w:val="single" w:sz="4" w:space="0" w:color="BFBFBF"/>
            </w:tcBorders>
            <w:shd w:color="auto" w:fill="1F4E79" w:val="clear"/>
          </w:tcPr>
          <w:p>
            <w:pPr>
              <w:pStyle w:val="Normal"/>
              <w:widowControl/>
              <w:spacing w:before="0" w:after="160"/>
              <w:jc w:val="center"/>
              <w:rPr>
                <w:kern w:val="0"/>
                <w:szCs w:val="22"/>
                <w:lang w:val="en-US" w:eastAsia="en-US" w:bidi="ar-SA"/>
              </w:rPr>
            </w:pPr>
            <w:r>
              <w:rPr>
                <w:rFonts w:eastAsia="Calibri" w:cs="Calibri"/>
                <w:b/>
                <w:i w:val="false"/>
                <w:color w:val="FFFFFF"/>
                <w:kern w:val="0"/>
                <w:sz w:val="20"/>
                <w:szCs w:val="22"/>
                <w:lang w:val="en-US" w:eastAsia="en-US" w:bidi="ar-SA"/>
              </w:rPr>
              <w:t>Contoh</w:t>
            </w:r>
          </w:p>
        </w:tc>
      </w:tr>
      <w:tr>
        <w:trPr/>
        <w:tc>
          <w:tcPr>
            <w:tcW w:w="3230" w:type="dxa"/>
            <w:tcBorders>
              <w:top w:val="single" w:sz="4" w:space="0" w:color="BFBFBF"/>
              <w:left w:val="single" w:sz="4" w:space="0" w:color="BFBFBF"/>
              <w:bottom w:val="single" w:sz="4" w:space="0" w:color="BFBFBF"/>
              <w:right w:val="single" w:sz="4" w:space="0" w:color="BFBFBF"/>
            </w:tcBorders>
          </w:tcPr>
          <w:p>
            <w:pPr>
              <w:pStyle w:val="Normal"/>
              <w:widowControl/>
              <w:spacing w:before="0" w:after="160"/>
              <w:jc w:val="left"/>
              <w:rPr>
                <w:kern w:val="0"/>
                <w:szCs w:val="22"/>
                <w:lang w:val="en-US" w:eastAsia="en-US" w:bidi="ar-SA"/>
              </w:rPr>
            </w:pPr>
            <w:r>
              <w:rPr>
                <w:rFonts w:eastAsia="Calibri" w:cs="Calibri"/>
                <w:b/>
                <w:i w:val="false"/>
                <w:color w:val="1F1F1F"/>
                <w:kern w:val="0"/>
                <w:sz w:val="20"/>
                <w:szCs w:val="22"/>
                <w:lang w:val="en-US" w:eastAsia="en-US" w:bidi="ar-SA"/>
              </w:rPr>
              <w:t>Tabel Fakta (Fact)</w:t>
            </w:r>
          </w:p>
        </w:tc>
        <w:tc>
          <w:tcPr>
            <w:tcW w:w="3230" w:type="dxa"/>
            <w:tcBorders>
              <w:top w:val="single" w:sz="4" w:space="0" w:color="BFBFBF"/>
              <w:left w:val="single" w:sz="4" w:space="0" w:color="BFBFBF"/>
              <w:bottom w:val="single" w:sz="4" w:space="0" w:color="BFBFBF"/>
              <w:right w:val="single" w:sz="4" w:space="0" w:color="BFBFBF"/>
            </w:tcBorders>
          </w:tcPr>
          <w:p>
            <w:pPr>
              <w:pStyle w:val="Normal"/>
              <w:widowControl/>
              <w:spacing w:before="0" w:after="160"/>
              <w:jc w:val="left"/>
              <w:rPr>
                <w:kern w:val="0"/>
                <w:szCs w:val="22"/>
                <w:lang w:val="en-US" w:eastAsia="en-US" w:bidi="ar-SA"/>
              </w:rPr>
            </w:pPr>
            <w:r>
              <w:rPr>
                <w:rFonts w:eastAsia="Calibri" w:cs="Calibri"/>
                <w:b w:val="false"/>
                <w:i w:val="false"/>
                <w:color w:val="1F1F1F"/>
                <w:kern w:val="0"/>
                <w:sz w:val="20"/>
                <w:szCs w:val="22"/>
                <w:lang w:val="en-US" w:eastAsia="en-US" w:bidi="ar-SA"/>
              </w:rPr>
              <w:t>Menyimpan ukuran/kegiatan inti yang diukur, biasanya numerik (measure) dan kunci asing ke dimensi</w:t>
            </w:r>
          </w:p>
        </w:tc>
        <w:tc>
          <w:tcPr>
            <w:tcW w:w="3231" w:type="dxa"/>
            <w:tcBorders>
              <w:top w:val="single" w:sz="4" w:space="0" w:color="BFBFBF"/>
              <w:left w:val="single" w:sz="4" w:space="0" w:color="BFBFBF"/>
              <w:bottom w:val="single" w:sz="4" w:space="0" w:color="BFBFBF"/>
              <w:right w:val="single" w:sz="4" w:space="0" w:color="BFBFBF"/>
            </w:tcBorders>
          </w:tcPr>
          <w:p>
            <w:pPr>
              <w:pStyle w:val="Normal"/>
              <w:widowControl/>
              <w:spacing w:before="0" w:after="160"/>
              <w:jc w:val="left"/>
              <w:rPr>
                <w:kern w:val="0"/>
                <w:szCs w:val="22"/>
                <w:lang w:val="en-US" w:eastAsia="en-US" w:bidi="ar-SA"/>
              </w:rPr>
            </w:pPr>
            <w:r>
              <w:rPr>
                <w:rFonts w:eastAsia="Calibri" w:cs="Calibri"/>
                <w:b w:val="false"/>
                <w:i w:val="false"/>
                <w:color w:val="1F1F1F"/>
                <w:kern w:val="0"/>
                <w:sz w:val="20"/>
                <w:szCs w:val="22"/>
                <w:lang w:val="en-US" w:eastAsia="en-US" w:bidi="ar-SA"/>
              </w:rPr>
              <w:t>Transaksi penjualan, jumlah, total harga</w:t>
            </w:r>
          </w:p>
        </w:tc>
      </w:tr>
      <w:tr>
        <w:trPr/>
        <w:tc>
          <w:tcPr>
            <w:tcW w:w="32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widowControl/>
              <w:spacing w:before="0" w:after="160"/>
              <w:jc w:val="left"/>
              <w:rPr>
                <w:kern w:val="0"/>
                <w:szCs w:val="22"/>
                <w:lang w:val="en-US" w:eastAsia="en-US" w:bidi="ar-SA"/>
              </w:rPr>
            </w:pPr>
            <w:r>
              <w:rPr>
                <w:rFonts w:eastAsia="Calibri" w:cs="Calibri"/>
                <w:b/>
                <w:i w:val="false"/>
                <w:color w:val="1F1F1F"/>
                <w:kern w:val="0"/>
                <w:sz w:val="20"/>
                <w:szCs w:val="22"/>
                <w:lang w:val="en-US" w:eastAsia="en-US" w:bidi="ar-SA"/>
              </w:rPr>
              <w:t>Tabel Dimensi (Dimension)</w:t>
            </w:r>
          </w:p>
        </w:tc>
        <w:tc>
          <w:tcPr>
            <w:tcW w:w="32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widowControl/>
              <w:spacing w:before="0" w:after="160"/>
              <w:jc w:val="left"/>
              <w:rPr>
                <w:kern w:val="0"/>
                <w:szCs w:val="22"/>
                <w:lang w:val="en-US" w:eastAsia="en-US" w:bidi="ar-SA"/>
              </w:rPr>
            </w:pPr>
            <w:r>
              <w:rPr>
                <w:rFonts w:eastAsia="Calibri" w:cs="Calibri"/>
                <w:b w:val="false"/>
                <w:i w:val="false"/>
                <w:color w:val="1F1F1F"/>
                <w:kern w:val="0"/>
                <w:sz w:val="20"/>
                <w:szCs w:val="22"/>
                <w:lang w:val="en-US" w:eastAsia="en-US" w:bidi="ar-SA"/>
              </w:rPr>
              <w:t>Menyimpan atribut deskriptif untuk memberi konteks pada fakta</w:t>
            </w:r>
          </w:p>
        </w:tc>
        <w:tc>
          <w:tcPr>
            <w:tcW w:w="3231" w:type="dxa"/>
            <w:tcBorders>
              <w:top w:val="single" w:sz="4" w:space="0" w:color="BFBFBF"/>
              <w:left w:val="single" w:sz="4" w:space="0" w:color="BFBFBF"/>
              <w:bottom w:val="single" w:sz="4" w:space="0" w:color="BFBFBF"/>
              <w:right w:val="single" w:sz="4" w:space="0" w:color="BFBFBF"/>
            </w:tcBorders>
            <w:shd w:color="auto" w:fill="F2F2F2" w:val="clear"/>
          </w:tcPr>
          <w:p>
            <w:pPr>
              <w:pStyle w:val="Normal"/>
              <w:widowControl/>
              <w:spacing w:before="0" w:after="160"/>
              <w:jc w:val="left"/>
              <w:rPr>
                <w:kern w:val="0"/>
                <w:szCs w:val="22"/>
                <w:lang w:val="en-US" w:eastAsia="en-US" w:bidi="ar-SA"/>
              </w:rPr>
            </w:pPr>
            <w:r>
              <w:rPr>
                <w:rFonts w:eastAsia="Calibri" w:cs="Calibri"/>
                <w:b w:val="false"/>
                <w:i w:val="false"/>
                <w:color w:val="1F1F1F"/>
                <w:kern w:val="0"/>
                <w:sz w:val="20"/>
                <w:szCs w:val="22"/>
                <w:lang w:val="en-US" w:eastAsia="en-US" w:bidi="ar-SA"/>
              </w:rPr>
              <w:t>Pelanggan, produk, waktu, kota</w:t>
            </w:r>
          </w:p>
        </w:tc>
      </w:tr>
    </w:tbl>
    <w:p>
      <w:pPr>
        <w:pStyle w:val="Normal"/>
        <w:rPr/>
      </w:pPr>
      <w:r>
        <w:rPr/>
      </w:r>
    </w:p>
    <w:p>
      <w:pPr>
        <w:pStyle w:val="Normal"/>
        <w:spacing w:before="0" w:after="160"/>
        <w:jc w:val="both"/>
        <w:rPr/>
      </w:pPr>
      <w:r>
        <w:rPr>
          <w:rFonts w:eastAsia="Calibri" w:cs="Calibri"/>
          <w:b w:val="false"/>
          <w:i w:val="false"/>
          <w:color w:val="1F1F1F"/>
          <w:sz w:val="22"/>
        </w:rPr>
        <w:t xml:space="preserve">Hubungan antar tabel digambarkan dengan </w:t>
      </w:r>
      <w:r>
        <w:rPr>
          <w:rFonts w:eastAsia="Calibri" w:cs="Calibri"/>
          <w:b/>
          <w:i w:val="false"/>
          <w:color w:val="1F1F1F"/>
          <w:sz w:val="22"/>
        </w:rPr>
        <w:t>skema</w:t>
      </w:r>
      <w:r>
        <w:rPr>
          <w:rFonts w:eastAsia="Calibri" w:cs="Calibri"/>
          <w:b w:val="false"/>
          <w:i w:val="false"/>
          <w:color w:val="1F1F1F"/>
          <w:sz w:val="22"/>
        </w:rPr>
        <w:t>. Dua skema yang paling umum:</w:t>
      </w:r>
    </w:p>
    <w:p>
      <w:pPr>
        <w:pStyle w:val="ListBullet"/>
        <w:numPr>
          <w:ilvl w:val="0"/>
          <w:numId w:val="1"/>
        </w:numPr>
        <w:spacing w:before="0" w:after="40"/>
        <w:contextualSpacing/>
        <w:rPr/>
      </w:pPr>
      <w:r>
        <w:rPr>
          <w:rFonts w:eastAsia="Calibri" w:cs="Calibri"/>
          <w:b/>
          <w:i w:val="false"/>
          <w:color w:val="1F1F1F"/>
          <w:sz w:val="22"/>
        </w:rPr>
        <w:t>Skema Star</w:t>
      </w:r>
      <w:r>
        <w:rPr>
          <w:rFonts w:eastAsia="Calibri" w:cs="Calibri"/>
          <w:b w:val="false"/>
          <w:i w:val="false"/>
          <w:color w:val="1F1F1F"/>
          <w:sz w:val="22"/>
        </w:rPr>
        <w:t>: satu tabel fakta di tengah, langsung terhubung ke beberapa tabel dimensi yang **tidak</w:t>
      </w:r>
    </w:p>
    <w:p>
      <w:pPr>
        <w:pStyle w:val="Normal"/>
        <w:spacing w:before="0" w:after="160"/>
        <w:jc w:val="both"/>
        <w:rPr/>
      </w:pPr>
      <w:r>
        <w:rPr>
          <w:rFonts w:eastAsia="Calibri" w:cs="Calibri"/>
          <w:b w:val="false"/>
          <w:i w:val="false"/>
          <w:color w:val="1F1F1F"/>
          <w:sz w:val="22"/>
        </w:rPr>
        <w:t>dinormalisasi** (denormalized). Sederhana, cepat, paling banyak dipakai pada data mart.</w:t>
      </w:r>
    </w:p>
    <w:p>
      <w:pPr>
        <w:pStyle w:val="ListBullet"/>
        <w:numPr>
          <w:ilvl w:val="0"/>
          <w:numId w:val="1"/>
        </w:numPr>
        <w:spacing w:before="0" w:after="40"/>
        <w:contextualSpacing/>
        <w:rPr/>
      </w:pPr>
      <w:r>
        <w:rPr>
          <w:rFonts w:eastAsia="Calibri" w:cs="Calibri"/>
          <w:b/>
          <w:i w:val="false"/>
          <w:color w:val="1F1F1F"/>
          <w:sz w:val="22"/>
        </w:rPr>
        <w:t>Skema Snowflake</w:t>
      </w:r>
      <w:r>
        <w:rPr>
          <w:rFonts w:eastAsia="Calibri" w:cs="Calibri"/>
          <w:b w:val="false"/>
          <w:i w:val="false"/>
          <w:color w:val="1F1F1F"/>
          <w:sz w:val="22"/>
        </w:rPr>
        <w:t xml:space="preserve">: variasi dari Star, tetapi tabel dimensi </w:t>
      </w:r>
      <w:r>
        <w:rPr>
          <w:rFonts w:eastAsia="Calibri" w:cs="Calibri"/>
          <w:b/>
          <w:i w:val="false"/>
          <w:color w:val="1F1F1F"/>
          <w:sz w:val="22"/>
        </w:rPr>
        <w:t>dinormalisasi</w:t>
      </w:r>
      <w:r>
        <w:rPr>
          <w:rFonts w:eastAsia="Calibri" w:cs="Calibri"/>
          <w:b w:val="false"/>
          <w:i w:val="false"/>
          <w:color w:val="1F1F1F"/>
          <w:sz w:val="22"/>
        </w:rPr>
        <w:t xml:space="preserve"> menjadi beberapa tabel</w:t>
      </w:r>
    </w:p>
    <w:p>
      <w:pPr>
        <w:pStyle w:val="Normal"/>
        <w:spacing w:before="0" w:after="160"/>
        <w:jc w:val="both"/>
        <w:rPr/>
      </w:pPr>
      <w:r>
        <w:rPr>
          <w:rFonts w:eastAsia="Calibri" w:cs="Calibri"/>
          <w:b w:val="false"/>
          <w:i w:val="false"/>
          <w:color w:val="1F1F1F"/>
          <w:sz w:val="22"/>
        </w:rPr>
        <w:t>(misal dimensi produk dipecah lagi menjadi tabel kategori). Hemat ruang penyimpanan tetapi join-nya lebih banyak sehingga sedikit lebih lambat.</w:t>
      </w:r>
    </w:p>
    <w:p>
      <w:pPr>
        <w:pStyle w:val="Normal"/>
        <w:spacing w:before="0" w:after="160"/>
        <w:jc w:val="both"/>
        <w:rPr/>
      </w:pPr>
      <w:r>
        <w:rPr>
          <w:rFonts w:eastAsia="Calibri" w:cs="Calibri"/>
          <w:b w:val="false"/>
          <w:i w:val="false"/>
          <w:color w:val="1F1F1F"/>
          <w:sz w:val="22"/>
        </w:rPr>
        <w:t>Operasi analisis OLAP yang akan kita praktikkan:</w:t>
      </w:r>
    </w:p>
    <w:p>
      <w:pPr>
        <w:pStyle w:val="ListBullet"/>
        <w:numPr>
          <w:ilvl w:val="0"/>
          <w:numId w:val="1"/>
        </w:numPr>
        <w:spacing w:before="0" w:after="40"/>
        <w:contextualSpacing/>
        <w:rPr/>
      </w:pPr>
      <w:r>
        <w:rPr>
          <w:rFonts w:eastAsia="Calibri" w:cs="Calibri"/>
          <w:b/>
          <w:i w:val="false"/>
          <w:color w:val="1F1F1F"/>
          <w:sz w:val="22"/>
        </w:rPr>
        <w:t>Roll-up</w:t>
      </w:r>
      <w:r>
        <w:rPr>
          <w:rFonts w:eastAsia="Calibri" w:cs="Calibri"/>
          <w:b w:val="false"/>
          <w:i w:val="false"/>
          <w:color w:val="1F1F1F"/>
          <w:sz w:val="22"/>
        </w:rPr>
        <w:t>: agregasi dari level detail ke level yang lebih tinggi (mis. dari produk ke kategori).</w:t>
      </w:r>
    </w:p>
    <w:p>
      <w:pPr>
        <w:pStyle w:val="ListBullet"/>
        <w:numPr>
          <w:ilvl w:val="0"/>
          <w:numId w:val="1"/>
        </w:numPr>
        <w:spacing w:before="0" w:after="40"/>
        <w:contextualSpacing/>
        <w:rPr/>
      </w:pPr>
      <w:r>
        <w:rPr>
          <w:rFonts w:eastAsia="Calibri" w:cs="Calibri"/>
          <w:b/>
          <w:i w:val="false"/>
          <w:color w:val="1F1F1F"/>
          <w:sz w:val="22"/>
        </w:rPr>
        <w:t>Drill-down</w:t>
      </w:r>
      <w:r>
        <w:rPr>
          <w:rFonts w:eastAsia="Calibri" w:cs="Calibri"/>
          <w:b w:val="false"/>
          <w:i w:val="false"/>
          <w:color w:val="1F1F1F"/>
          <w:sz w:val="22"/>
        </w:rPr>
        <w:t>: sebaliknya, agregasi ke level yang lebih rinci (mis. dari kota ke segmen pelanggan).</w:t>
      </w:r>
    </w:p>
    <w:p>
      <w:pPr>
        <w:pStyle w:val="ListBullet"/>
        <w:numPr>
          <w:ilvl w:val="0"/>
          <w:numId w:val="1"/>
        </w:numPr>
        <w:spacing w:before="0" w:after="40"/>
        <w:contextualSpacing/>
        <w:rPr/>
      </w:pPr>
      <w:r>
        <w:rPr>
          <w:rFonts w:eastAsia="Calibri" w:cs="Calibri"/>
          <w:b/>
          <w:i w:val="false"/>
          <w:color w:val="1F1F1F"/>
          <w:sz w:val="22"/>
        </w:rPr>
        <w:t>Slice</w:t>
      </w:r>
      <w:r>
        <w:rPr>
          <w:rFonts w:eastAsia="Calibri" w:cs="Calibri"/>
          <w:b w:val="false"/>
          <w:i w:val="false"/>
          <w:color w:val="1F1F1F"/>
          <w:sz w:val="22"/>
        </w:rPr>
        <w:t>: mengambil satu "iris" tertentu dari kubus data (mis. hanya data Semarang).</w:t>
      </w:r>
    </w:p>
    <w:p>
      <w:pPr>
        <w:pStyle w:val="ListBullet"/>
        <w:numPr>
          <w:ilvl w:val="0"/>
          <w:numId w:val="1"/>
        </w:numPr>
        <w:spacing w:before="0" w:after="40"/>
        <w:contextualSpacing/>
        <w:rPr/>
      </w:pPr>
      <w:r>
        <w:rPr>
          <w:rFonts w:eastAsia="Calibri" w:cs="Calibri"/>
          <w:b/>
          <w:i w:val="false"/>
          <w:color w:val="1F1F1F"/>
          <w:sz w:val="22"/>
        </w:rPr>
        <w:t>Dice</w:t>
      </w:r>
      <w:r>
        <w:rPr>
          <w:rFonts w:eastAsia="Calibri" w:cs="Calibri"/>
          <w:b w:val="false"/>
          <w:i w:val="false"/>
          <w:color w:val="1F1F1F"/>
          <w:sz w:val="22"/>
        </w:rPr>
        <w:t>: mengambil subkubus dengan lebih dari satu kriteria (mis. Semarang dan total &gt; 500 rb).</w:t>
      </w:r>
    </w:p>
    <w:p>
      <w:pPr>
        <w:pStyle w:val="Normal"/>
        <w:spacing w:before="0" w:after="160"/>
        <w:jc w:val="both"/>
        <w:rPr/>
      </w:pPr>
      <w:r>
        <w:rPr>
          <w:rFonts w:eastAsia="Calibri" w:cs="Calibri"/>
          <w:b w:val="false"/>
          <w:i w:val="false"/>
          <w:color w:val="1F1F1F"/>
          <w:sz w:val="22"/>
        </w:rPr>
        <w:t>Berikut ilustrasi perbedaan struktur kedua skema:</w:t>
      </w:r>
    </w:p>
    <w:p>
      <w:pPr>
        <w:pStyle w:val="Normal"/>
        <w:shd w:val="clear" w:color="auto" w:fill="F4F4F4"/>
        <w:spacing w:before="80" w:after="160"/>
        <w:ind w:left="227" w:hanging="0"/>
        <w:rPr/>
      </w:pPr>
      <w:r>
        <w:rPr>
          <w:rFonts w:eastAsia="Consolas" w:cs="Consolas" w:ascii="Consolas" w:hAnsi="Consolas"/>
          <w:b w:val="false"/>
          <w:i w:val="false"/>
          <w:sz w:val="20"/>
        </w:rPr>
        <w:t>SKEMA STAR                          SKEMA SNOWFLAKE</w:t>
      </w:r>
      <w:r>
        <w:rPr/>
        <w:br/>
      </w:r>
      <w:r>
        <w:rPr>
          <w:rFonts w:eastAsia="Consolas" w:cs="Consolas" w:ascii="Consolas" w:hAnsi="Consolas"/>
          <w:b w:val="false"/>
          <w:i w:val="false"/>
          <w:sz w:val="20"/>
        </w:rPr>
        <w:t xml:space="preserve">                    dim_produk       dim_kategori &lt;── dim_produk</w:t>
      </w:r>
      <w:r>
        <w:rPr/>
        <w:br/>
      </w:r>
      <w:r>
        <w:rPr>
          <w:rFonts w:eastAsia="Consolas" w:cs="Consolas" w:ascii="Consolas" w:hAnsi="Consolas"/>
          <w:b w:val="false"/>
          <w:i w:val="false"/>
          <w:sz w:val="20"/>
        </w:rPr>
        <w:t xml:space="preserve">                    ┌──────────┐                    ┌────────┐   ┌──────────┐</w:t>
      </w:r>
      <w:r>
        <w:rPr/>
        <w:br/>
      </w:r>
      <w:r>
        <w:rPr>
          <w:rFonts w:eastAsia="Consolas" w:cs="Consolas" w:ascii="Consolas" w:hAnsi="Consolas"/>
          <w:b w:val="false"/>
          <w:i w:val="false"/>
          <w:sz w:val="20"/>
        </w:rPr>
        <w:t xml:space="preserve">   dim_pelanggan    │ id_prod  │   dim_pelanggan    │ id_kat │   │ id_prod  │</w:t>
      </w:r>
      <w:r>
        <w:rPr/>
        <w:br/>
      </w:r>
      <w:r>
        <w:rPr>
          <w:rFonts w:eastAsia="Consolas" w:cs="Consolas" w:ascii="Consolas" w:hAnsi="Consolas"/>
          <w:b w:val="false"/>
          <w:i w:val="false"/>
          <w:sz w:val="20"/>
        </w:rPr>
        <w:t xml:space="preserve">   ┌──────────────┐ │ nama     │   ┌──────────────┐ └────────┘   │ id_kat ►─┘</w:t>
      </w:r>
      <w:r>
        <w:rPr/>
        <w:br/>
      </w:r>
      <w:r>
        <w:rPr>
          <w:rFonts w:eastAsia="Consolas" w:cs="Consolas" w:ascii="Consolas" w:hAnsi="Consolas"/>
          <w:b w:val="false"/>
          <w:i w:val="false"/>
          <w:sz w:val="20"/>
        </w:rPr>
        <w:t xml:space="preserve">   │ id_pelanggan │ │ kategori │   │ id_pelanggan │              └──────────┘</w:t>
      </w:r>
      <w:r>
        <w:rPr/>
        <w:br/>
      </w:r>
      <w:r>
        <w:rPr>
          <w:rFonts w:eastAsia="Consolas" w:cs="Consolas" w:ascii="Consolas" w:hAnsi="Consolas"/>
          <w:b w:val="false"/>
          <w:i w:val="false"/>
          <w:sz w:val="20"/>
        </w:rPr>
        <w:t xml:space="preserve">   │ nama         │ │ harga    │   │ nama         │    FACT</w:t>
      </w:r>
      <w:r>
        <w:rPr/>
        <w:br/>
      </w:r>
      <w:r>
        <w:rPr>
          <w:rFonts w:eastAsia="Consolas" w:cs="Consolas" w:ascii="Consolas" w:hAnsi="Consolas"/>
          <w:b w:val="false"/>
          <w:i w:val="false"/>
          <w:sz w:val="20"/>
        </w:rPr>
        <w:t xml:space="preserve">   │ kota         │ └──────────┘   │ kota         │   ┌──────────────┐</w:t>
      </w:r>
      <w:r>
        <w:rPr/>
        <w:br/>
      </w:r>
      <w:r>
        <w:rPr>
          <w:rFonts w:eastAsia="Consolas" w:cs="Consolas" w:ascii="Consolas" w:hAnsi="Consolas"/>
          <w:b w:val="false"/>
          <w:i w:val="false"/>
          <w:sz w:val="20"/>
        </w:rPr>
        <w:t xml:space="preserve">   │ segmen       │      ▲         │ segmen       │   │ id_transaksi │</w:t>
      </w:r>
      <w:r>
        <w:rPr/>
        <w:br/>
      </w:r>
      <w:r>
        <w:rPr>
          <w:rFonts w:eastAsia="Consolas" w:cs="Consolas" w:ascii="Consolas" w:hAnsi="Consolas"/>
          <w:b w:val="false"/>
          <w:i w:val="false"/>
          <w:sz w:val="20"/>
        </w:rPr>
        <w:t xml:space="preserve">   └──────────────┘      │         └──────────────┘   │ id_pelanggan │</w:t>
      </w:r>
      <w:r>
        <w:rPr/>
        <w:br/>
      </w:r>
      <w:r>
        <w:rPr>
          <w:rFonts w:eastAsia="Consolas" w:cs="Consolas" w:ascii="Consolas" w:hAnsi="Consolas"/>
          <w:b w:val="false"/>
          <w:i w:val="false"/>
          <w:sz w:val="20"/>
        </w:rPr>
        <w:t xml:space="preserve">        ▲                │               ▲            │ id_produk    │</w:t>
      </w:r>
      <w:r>
        <w:rPr/>
        <w:br/>
      </w:r>
      <w:r>
        <w:rPr>
          <w:rFonts w:eastAsia="Consolas" w:cs="Consolas" w:ascii="Consolas" w:hAnsi="Consolas"/>
          <w:b w:val="false"/>
          <w:i w:val="false"/>
          <w:sz w:val="20"/>
        </w:rPr>
        <w:t xml:space="preserve">        │                │               │            │ jumlah       │</w:t>
      </w:r>
      <w:r>
        <w:rPr/>
        <w:br/>
      </w:r>
      <w:r>
        <w:rPr>
          <w:rFonts w:eastAsia="Consolas" w:cs="Consolas" w:ascii="Consolas" w:hAnsi="Consolas"/>
          <w:b w:val="false"/>
          <w:i w:val="false"/>
          <w:sz w:val="20"/>
        </w:rPr>
        <w:t xml:space="preserve">     FACT │              │           FACT│            │ total_harga  │</w:t>
      </w:r>
      <w:r>
        <w:rPr/>
        <w:br/>
      </w:r>
      <w:r>
        <w:rPr>
          <w:rFonts w:eastAsia="Consolas" w:cs="Consolas" w:ascii="Consolas" w:hAnsi="Consolas"/>
          <w:b w:val="false"/>
          <w:i w:val="false"/>
          <w:sz w:val="20"/>
        </w:rPr>
        <w:t xml:space="preserve">   ┌──────────────┐      │         ┌──────────────┐   └──────────────┘</w:t>
      </w:r>
      <w:r>
        <w:rPr/>
        <w:br/>
      </w:r>
      <w:r>
        <w:rPr>
          <w:rFonts w:eastAsia="Consolas" w:cs="Consolas" w:ascii="Consolas" w:hAnsi="Consolas"/>
          <w:b w:val="false"/>
          <w:i w:val="false"/>
          <w:sz w:val="20"/>
        </w:rPr>
        <w:t xml:space="preserve">   │ id_transaksi ├──────┘         │ id_transaksi ├───┘     │</w:t>
      </w:r>
      <w:r>
        <w:rPr/>
        <w:br/>
      </w:r>
      <w:r>
        <w:rPr>
          <w:rFonts w:eastAsia="Consolas" w:cs="Consolas" w:ascii="Consolas" w:hAnsi="Consolas"/>
          <w:b w:val="false"/>
          <w:i w:val="false"/>
          <w:sz w:val="20"/>
        </w:rPr>
        <w:t xml:space="preserve">   │ id_pelanggan │                │ id_pelanggan │         │ dim_waktu</w:t>
      </w:r>
      <w:r>
        <w:rPr/>
        <w:br/>
      </w:r>
      <w:r>
        <w:rPr>
          <w:rFonts w:eastAsia="Consolas" w:cs="Consolas" w:ascii="Consolas" w:hAnsi="Consolas"/>
          <w:b w:val="false"/>
          <w:i w:val="false"/>
          <w:sz w:val="20"/>
        </w:rPr>
        <w:t xml:space="preserve">   │ id_produk    │   dim_waktu    │ id_produk    │   ┌─────┴────────┐</w:t>
      </w:r>
      <w:r>
        <w:rPr/>
        <w:br/>
      </w:r>
      <w:r>
        <w:rPr>
          <w:rFonts w:eastAsia="Consolas" w:cs="Consolas" w:ascii="Consolas" w:hAnsi="Consolas"/>
          <w:b w:val="false"/>
          <w:i w:val="false"/>
          <w:sz w:val="20"/>
        </w:rPr>
        <w:t xml:space="preserve">   └──────────────┘   ┌──────────┐ └──────────────┘   │ id_waktu     │</w:t>
      </w:r>
      <w:r>
        <w:rPr/>
        <w:br/>
      </w:r>
      <w:r>
        <w:rPr>
          <w:rFonts w:eastAsia="Consolas" w:cs="Consolas" w:ascii="Consolas" w:hAnsi="Consolas"/>
          <w:b w:val="false"/>
          <w:i w:val="false"/>
          <w:sz w:val="20"/>
        </w:rPr>
        <w:t xml:space="preserve">        │             │ id_waktu │        │           │ tanggal      │</w:t>
      </w:r>
      <w:r>
        <w:rPr/>
        <w:br/>
      </w:r>
      <w:r>
        <w:rPr>
          <w:rFonts w:eastAsia="Consolas" w:cs="Consolas" w:ascii="Consolas" w:hAnsi="Consolas"/>
          <w:b w:val="false"/>
          <w:i w:val="false"/>
          <w:sz w:val="20"/>
        </w:rPr>
        <w:t xml:space="preserve">        ▼             │ tahun    │        ▼           │ bulan, kuartal│</w:t>
      </w:r>
      <w:r>
        <w:rPr/>
        <w:br/>
      </w:r>
      <w:r>
        <w:rPr>
          <w:rFonts w:eastAsia="Consolas" w:cs="Consolas" w:ascii="Consolas" w:hAnsi="Consolas"/>
          <w:b w:val="false"/>
          <w:i w:val="false"/>
          <w:sz w:val="20"/>
        </w:rPr>
        <w:t xml:space="preserve">    dim_waktu         │ bulan    │    dim_waktu       └──────────────┘</w:t>
      </w:r>
      <w:r>
        <w:rPr/>
        <w:br/>
      </w:r>
      <w:r>
        <w:rPr>
          <w:rFonts w:eastAsia="Consolas" w:cs="Consolas" w:ascii="Consolas" w:hAnsi="Consolas"/>
          <w:b w:val="false"/>
          <w:i w:val="false"/>
          <w:sz w:val="20"/>
        </w:rPr>
        <w:t xml:space="preserve">    (tidak dinormalisasi)         │ kuartal │        (dimensi dipecah)</w:t>
      </w:r>
    </w:p>
    <w:p>
      <w:pPr>
        <w:pStyle w:val="Normal"/>
        <w:spacing w:before="0" w:after="160"/>
        <w:jc w:val="both"/>
        <w:rPr/>
      </w:pPr>
      <w:r>
        <w:rPr>
          <w:rFonts w:eastAsia="Calibri" w:cs="Calibri"/>
          <w:b w:val="false"/>
          <w:i w:val="false"/>
          <w:color w:val="1F1F1F"/>
          <w:sz w:val="22"/>
        </w:rPr>
        <w:t>Pada praktikum ini kita membangun kedua skema tersebut secara bertahap menggunakan Pandas.</w:t>
      </w:r>
    </w:p>
    <w:p>
      <w:pPr>
        <w:pStyle w:val="Normal"/>
        <w:pBdr>
          <w:bottom w:val="single" w:sz="6" w:space="1" w:color="AAAAAA"/>
        </w:pBdr>
        <w:spacing w:before="0" w:after="160"/>
        <w:rPr/>
      </w:pPr>
      <w:r>
        <w:rPr/>
      </w:r>
    </w:p>
    <w:p>
      <w:pPr>
        <w:pStyle w:val="Heading2"/>
        <w:spacing w:before="280" w:after="120"/>
        <w:rPr/>
      </w:pPr>
      <w:r>
        <w:rPr>
          <w:rFonts w:eastAsia="Calibri" w:cs="Calibri"/>
          <w:b w:val="false"/>
          <w:i w:val="false"/>
          <w:color w:val="1F4E79"/>
          <w:sz w:val="36"/>
        </w:rPr>
        <w:t>LANGKAH</w:t>
      </w:r>
      <w:r>
        <w:rPr>
          <w:rFonts w:eastAsia="Calibri" w:cs="Calibri"/>
          <w:b w:val="false"/>
          <w:i w:val="false"/>
          <w:color w:val="1F4E79"/>
          <w:sz w:val="36"/>
        </w:rPr>
        <w:t xml:space="preserve"> 1: MEMBANGUN TABEL FAKTA DAN DIMENSI DENGAN PANDAS</w:t>
      </w:r>
    </w:p>
    <w:p>
      <w:pPr>
        <w:pStyle w:val="Normal"/>
        <w:spacing w:before="0" w:after="160"/>
        <w:jc w:val="both"/>
        <w:rPr/>
      </w:pPr>
      <w:r>
        <w:rPr>
          <w:rFonts w:eastAsia="Calibri" w:cs="Calibri"/>
          <w:b w:val="false"/>
          <w:i w:val="false"/>
          <w:color w:val="1F1F1F"/>
          <w:sz w:val="22"/>
        </w:rPr>
        <w:t xml:space="preserve">Sebelum membangun skema, kita siapkan dulu tabel </w:t>
      </w:r>
      <w:r>
        <w:rPr>
          <w:rFonts w:eastAsia="Calibri" w:cs="Calibri"/>
          <w:b/>
          <w:i w:val="false"/>
          <w:color w:val="1F1F1F"/>
          <w:sz w:val="22"/>
        </w:rPr>
        <w:t>fakta</w:t>
      </w:r>
      <w:r>
        <w:rPr>
          <w:rFonts w:eastAsia="Calibri" w:cs="Calibri"/>
          <w:b w:val="false"/>
          <w:i w:val="false"/>
          <w:color w:val="1F1F1F"/>
          <w:sz w:val="22"/>
        </w:rPr>
        <w:t xml:space="preserve"> (sales) dan tiga tabel </w:t>
      </w:r>
      <w:r>
        <w:rPr>
          <w:rFonts w:eastAsia="Calibri" w:cs="Calibri"/>
          <w:b/>
          <w:i w:val="false"/>
          <w:color w:val="1F1F1F"/>
          <w:sz w:val="22"/>
        </w:rPr>
        <w:t>dimensi</w:t>
      </w:r>
      <w:r>
        <w:rPr>
          <w:rFonts w:eastAsia="Calibri" w:cs="Calibri"/>
          <w:b w:val="false"/>
          <w:i w:val="false"/>
          <w:color w:val="1F1F1F"/>
          <w:sz w:val="22"/>
        </w:rPr>
        <w:t xml:space="preserve"> (pelanggan, produk, waktu). Tulis kode berikut pada cell Jupyter/Colab.</w:t>
      </w:r>
    </w:p>
    <w:p>
      <w:pPr>
        <w:pStyle w:val="Normal"/>
        <w:spacing w:before="0" w:after="160"/>
        <w:jc w:val="both"/>
        <w:rPr/>
      </w:pPr>
      <w:r>
        <w:rPr>
          <w:rFonts w:eastAsia="Calibri" w:cs="Calibri"/>
          <w:b w:val="false"/>
          <w:i w:val="false"/>
          <w:color w:val="1F1F1F"/>
          <w:sz w:val="22"/>
        </w:rPr>
        <w:t>Import library terlebih dahulu:</w:t>
      </w:r>
    </w:p>
    <w:p>
      <w:pPr>
        <w:pStyle w:val="Normal"/>
        <w:shd w:val="clear" w:color="auto" w:fill="F4F4F4"/>
        <w:spacing w:before="80" w:after="160"/>
        <w:ind w:left="227" w:hanging="0"/>
        <w:rPr/>
      </w:pPr>
      <w:r>
        <w:rPr>
          <w:rFonts w:eastAsia="Consolas" w:cs="Consolas" w:ascii="Consolas" w:hAnsi="Consolas"/>
          <w:b w:val="false"/>
          <w:i w:val="false"/>
          <w:sz w:val="20"/>
        </w:rPr>
        <w:t>import pandas as pd</w:t>
      </w:r>
      <w:r>
        <w:rPr/>
        <w:br/>
      </w:r>
      <w:r>
        <w:rPr>
          <w:rFonts w:eastAsia="Consolas" w:cs="Consolas" w:ascii="Consolas" w:hAnsi="Consolas"/>
          <w:b w:val="false"/>
          <w:i w:val="false"/>
          <w:sz w:val="20"/>
        </w:rPr>
        <w:t>import numpy as np</w:t>
      </w:r>
    </w:p>
    <w:p>
      <w:pPr>
        <w:pStyle w:val="Heading3"/>
        <w:spacing w:before="200" w:after="120"/>
        <w:rPr/>
      </w:pPr>
      <w:r>
        <w:rPr>
          <w:rFonts w:eastAsia="Calibri" w:cs="Calibri"/>
          <w:b w:val="false"/>
          <w:i w:val="false"/>
          <w:color w:val="1F4E79"/>
          <w:sz w:val="30"/>
        </w:rPr>
        <w:t>1.1 Membangun Tabel Fakta (Fact Table)</w:t>
      </w:r>
    </w:p>
    <w:p>
      <w:pPr>
        <w:pStyle w:val="Normal"/>
        <w:spacing w:before="0" w:after="160"/>
        <w:jc w:val="both"/>
        <w:rPr/>
      </w:pPr>
      <w:r>
        <w:rPr>
          <w:rFonts w:eastAsia="Calibri" w:cs="Calibri"/>
          <w:b w:val="false"/>
          <w:i w:val="false"/>
          <w:color w:val="1F1F1F"/>
          <w:sz w:val="22"/>
        </w:rPr>
        <w:t>Tabel fakta menyimpan ukuran inti transaksi beserta kunci asing (foreign key) menuju dimensi:</w:t>
      </w:r>
    </w:p>
    <w:p>
      <w:pPr>
        <w:pStyle w:val="Normal"/>
        <w:shd w:val="clear" w:color="auto" w:fill="F4F4F4"/>
        <w:spacing w:before="80" w:after="160"/>
        <w:ind w:left="227" w:hanging="0"/>
        <w:rPr/>
      </w:pPr>
      <w:r>
        <w:rPr>
          <w:rFonts w:eastAsia="Consolas" w:cs="Consolas" w:ascii="Consolas" w:hAnsi="Consolas"/>
          <w:b w:val="false"/>
          <w:i w:val="false"/>
          <w:sz w:val="20"/>
        </w:rPr>
        <w:t># CATATAN: id_waktu belum dipakai contoh bulan ini, tetapi wajib ada sebagai FK</w:t>
      </w:r>
      <w:r>
        <w:rPr/>
        <w:br/>
      </w:r>
      <w:r>
        <w:rPr>
          <w:rFonts w:eastAsia="Consolas" w:cs="Consolas" w:ascii="Consolas" w:hAnsi="Consolas"/>
          <w:b w:val="false"/>
          <w:i w:val="false"/>
          <w:sz w:val="20"/>
        </w:rPr>
        <w:t>sales = pd.DataFrame({</w:t>
      </w:r>
      <w:r>
        <w:rPr/>
        <w:br/>
      </w:r>
      <w:r>
        <w:rPr>
          <w:rFonts w:eastAsia="Consolas" w:cs="Consolas" w:ascii="Consolas" w:hAnsi="Consolas"/>
          <w:b w:val="false"/>
          <w:i w:val="false"/>
          <w:sz w:val="20"/>
        </w:rPr>
        <w:t xml:space="preserve">    "id_transaksi": [101, 102, 103, 104, 105, 106, 107, 108],</w:t>
      </w:r>
      <w:r>
        <w:rPr/>
        <w:br/>
      </w:r>
      <w:r>
        <w:rPr>
          <w:rFonts w:eastAsia="Consolas" w:cs="Consolas" w:ascii="Consolas" w:hAnsi="Consolas"/>
          <w:b w:val="false"/>
          <w:i w:val="false"/>
          <w:sz w:val="20"/>
        </w:rPr>
        <w:t xml:space="preserve">    "id_pelanggan": [1,   2,   1,   3,   2,   1,   3,   2],</w:t>
      </w:r>
      <w:r>
        <w:rPr/>
        <w:br/>
      </w:r>
      <w:r>
        <w:rPr>
          <w:rFonts w:eastAsia="Consolas" w:cs="Consolas" w:ascii="Consolas" w:hAnsi="Consolas"/>
          <w:b w:val="false"/>
          <w:i w:val="false"/>
          <w:sz w:val="20"/>
        </w:rPr>
        <w:t xml:space="preserve">    "id_produk":    [1,   2,   3,   1,   2,   3,   1,   2],</w:t>
      </w:r>
      <w:r>
        <w:rPr/>
        <w:br/>
      </w:r>
      <w:r>
        <w:rPr>
          <w:rFonts w:eastAsia="Consolas" w:cs="Consolas" w:ascii="Consolas" w:hAnsi="Consolas"/>
          <w:b w:val="false"/>
          <w:i w:val="false"/>
          <w:sz w:val="20"/>
        </w:rPr>
        <w:t xml:space="preserve">    "id_waktu":     [1,   1,   1,   2,   2,   2,   3,   3],</w:t>
      </w:r>
      <w:r>
        <w:rPr/>
        <w:br/>
      </w:r>
      <w:r>
        <w:rPr>
          <w:rFonts w:eastAsia="Consolas" w:cs="Consolas" w:ascii="Consolas" w:hAnsi="Consolas"/>
          <w:b w:val="false"/>
          <w:i w:val="false"/>
          <w:sz w:val="20"/>
        </w:rPr>
        <w:t xml:space="preserve">    "jumlah":       [2,   1,   5,   1,   4,   3,   2,   2],</w:t>
      </w:r>
      <w:r>
        <w:rPr/>
        <w:br/>
      </w:r>
      <w:r>
        <w:rPr>
          <w:rFonts w:eastAsia="Consolas" w:cs="Consolas" w:ascii="Consolas" w:hAnsi="Consolas"/>
          <w:b w:val="false"/>
          <w:i w:val="false"/>
          <w:sz w:val="20"/>
        </w:rPr>
        <w:t xml:space="preserve">    "harga_satuan": [80000, 1500000, 25000, 80000, 1500000, 25000, 80000, 1500000],</w:t>
      </w:r>
      <w:r>
        <w:rPr/>
        <w:br/>
      </w:r>
      <w:r>
        <w:rPr>
          <w:rFonts w:eastAsia="Consolas" w:cs="Consolas" w:ascii="Consolas" w:hAnsi="Consolas"/>
          <w:b w:val="false"/>
          <w:i w:val="false"/>
          <w:sz w:val="20"/>
        </w:rPr>
        <w:t>})</w:t>
      </w:r>
      <w:r>
        <w:rPr/>
        <w:br/>
        <w:br/>
      </w:r>
      <w:r>
        <w:rPr>
          <w:rFonts w:eastAsia="Consolas" w:cs="Consolas" w:ascii="Consolas" w:hAnsi="Consolas"/>
          <w:b w:val="false"/>
          <w:i w:val="false"/>
          <w:sz w:val="20"/>
        </w:rPr>
        <w:t># Measure (ukuran) dihitung: total = jumlah * harga satuan</w:t>
      </w:r>
      <w:r>
        <w:rPr/>
        <w:br/>
      </w:r>
      <w:r>
        <w:rPr>
          <w:rFonts w:eastAsia="Consolas" w:cs="Consolas" w:ascii="Consolas" w:hAnsi="Consolas"/>
          <w:b w:val="false"/>
          <w:i w:val="false"/>
          <w:sz w:val="20"/>
        </w:rPr>
        <w:t>sales["total_harga"] = sales["jumlah"] * sales["harga_satuan"]</w:t>
      </w:r>
      <w:r>
        <w:rPr/>
        <w:br/>
        <w:br/>
      </w:r>
      <w:r>
        <w:rPr>
          <w:rFonts w:eastAsia="Consolas" w:cs="Consolas" w:ascii="Consolas" w:hAnsi="Consolas"/>
          <w:b w:val="false"/>
          <w:i w:val="false"/>
          <w:sz w:val="20"/>
        </w:rPr>
        <w:t>print(sales[["id_transaksi", "jumlah", "harga_satuan", "total_harga"]])</w:t>
      </w:r>
    </w:p>
    <w:p>
      <w:pPr>
        <w:pStyle w:val="Normal"/>
        <w:spacing w:before="0" w:after="160"/>
        <w:jc w:val="both"/>
        <w:rPr/>
      </w:pPr>
      <w:r>
        <w:rPr>
          <w:rFonts w:eastAsia="Calibri" w:cs="Calibri"/>
          <w:b w:val="false"/>
          <w:i w:val="false"/>
          <w:color w:val="1F1F1F"/>
          <w:sz w:val="22"/>
        </w:rPr>
        <w:t>Penjelasan:</w:t>
      </w:r>
    </w:p>
    <w:p>
      <w:pPr>
        <w:pStyle w:val="ListBullet"/>
        <w:numPr>
          <w:ilvl w:val="0"/>
          <w:numId w:val="1"/>
        </w:numPr>
        <w:spacing w:before="0" w:after="40"/>
        <w:contextualSpacing/>
        <w:rPr/>
      </w:pPr>
      <w:r>
        <w:rPr>
          <w:rFonts w:eastAsia="Consolas" w:cs="Consolas" w:ascii="Consolas" w:hAnsi="Consolas"/>
          <w:b w:val="false"/>
          <w:i w:val="false"/>
          <w:color w:val="1F1F1F"/>
          <w:sz w:val="22"/>
        </w:rPr>
        <w:t>id_transaksi</w:t>
      </w:r>
      <w:r>
        <w:rPr>
          <w:rFonts w:eastAsia="Calibri" w:cs="Calibri"/>
          <w:b w:val="false"/>
          <w:i w:val="false"/>
          <w:color w:val="1F1F1F"/>
          <w:sz w:val="22"/>
        </w:rPr>
        <w:t xml:space="preserve"> = primary key (kunci utama) fakta.</w:t>
      </w:r>
    </w:p>
    <w:p>
      <w:pPr>
        <w:pStyle w:val="ListBullet"/>
        <w:numPr>
          <w:ilvl w:val="0"/>
          <w:numId w:val="1"/>
        </w:numPr>
        <w:spacing w:before="0" w:after="40"/>
        <w:contextualSpacing/>
        <w:rPr/>
      </w:pPr>
      <w:r>
        <w:rPr>
          <w:rFonts w:eastAsia="Consolas" w:cs="Consolas" w:ascii="Consolas" w:hAnsi="Consolas"/>
          <w:b w:val="false"/>
          <w:i w:val="false"/>
          <w:color w:val="1F1F1F"/>
          <w:sz w:val="22"/>
        </w:rPr>
        <w:t>id_pelanggan</w:t>
      </w:r>
      <w:r>
        <w:rPr>
          <w:rFonts w:eastAsia="Calibri" w:cs="Calibri"/>
          <w:b w:val="false"/>
          <w:i w:val="false"/>
          <w:color w:val="1F1F1F"/>
          <w:sz w:val="22"/>
        </w:rPr>
        <w:t xml:space="preserve">, </w:t>
      </w:r>
      <w:r>
        <w:rPr>
          <w:rFonts w:eastAsia="Consolas" w:cs="Consolas" w:ascii="Consolas" w:hAnsi="Consolas"/>
          <w:b w:val="false"/>
          <w:i w:val="false"/>
          <w:color w:val="1F1F1F"/>
          <w:sz w:val="22"/>
        </w:rPr>
        <w:t>id_produk</w:t>
      </w:r>
      <w:r>
        <w:rPr>
          <w:rFonts w:eastAsia="Calibri" w:cs="Calibri"/>
          <w:b w:val="false"/>
          <w:i w:val="false"/>
          <w:color w:val="1F1F1F"/>
          <w:sz w:val="22"/>
        </w:rPr>
        <w:t xml:space="preserve">, </w:t>
      </w:r>
      <w:r>
        <w:rPr>
          <w:rFonts w:eastAsia="Consolas" w:cs="Consolas" w:ascii="Consolas" w:hAnsi="Consolas"/>
          <w:b w:val="false"/>
          <w:i w:val="false"/>
          <w:color w:val="1F1F1F"/>
          <w:sz w:val="22"/>
        </w:rPr>
        <w:t>id_waktu</w:t>
      </w:r>
      <w:r>
        <w:rPr>
          <w:rFonts w:eastAsia="Calibri" w:cs="Calibri"/>
          <w:b w:val="false"/>
          <w:i w:val="false"/>
          <w:color w:val="1F1F1F"/>
          <w:sz w:val="22"/>
        </w:rPr>
        <w:t xml:space="preserve"> = foreign key menuju dimensi.</w:t>
      </w:r>
    </w:p>
    <w:p>
      <w:pPr>
        <w:pStyle w:val="ListBullet"/>
        <w:numPr>
          <w:ilvl w:val="0"/>
          <w:numId w:val="1"/>
        </w:numPr>
        <w:spacing w:before="0" w:after="40"/>
        <w:contextualSpacing/>
        <w:rPr/>
      </w:pPr>
      <w:r>
        <w:rPr>
          <w:rFonts w:eastAsia="Consolas" w:cs="Consolas" w:ascii="Consolas" w:hAnsi="Consolas"/>
          <w:b w:val="false"/>
          <w:i w:val="false"/>
          <w:color w:val="1F1F1F"/>
          <w:sz w:val="22"/>
        </w:rPr>
        <w:t>jumlah</w:t>
      </w:r>
      <w:r>
        <w:rPr>
          <w:rFonts w:eastAsia="Calibri" w:cs="Calibri"/>
          <w:b w:val="false"/>
          <w:i w:val="false"/>
          <w:color w:val="1F1F1F"/>
          <w:sz w:val="22"/>
        </w:rPr>
        <w:t xml:space="preserve">, </w:t>
      </w:r>
      <w:r>
        <w:rPr>
          <w:rFonts w:eastAsia="Consolas" w:cs="Consolas" w:ascii="Consolas" w:hAnsi="Consolas"/>
          <w:b w:val="false"/>
          <w:i w:val="false"/>
          <w:color w:val="1F1F1F"/>
          <w:sz w:val="22"/>
        </w:rPr>
        <w:t>harga_satuan</w:t>
      </w:r>
      <w:r>
        <w:rPr>
          <w:rFonts w:eastAsia="Calibri" w:cs="Calibri"/>
          <w:b w:val="false"/>
          <w:i w:val="false"/>
          <w:color w:val="1F1F1F"/>
          <w:sz w:val="22"/>
        </w:rPr>
        <w:t xml:space="preserve">, </w:t>
      </w:r>
      <w:r>
        <w:rPr>
          <w:rFonts w:eastAsia="Consolas" w:cs="Consolas" w:ascii="Consolas" w:hAnsi="Consolas"/>
          <w:b w:val="false"/>
          <w:i w:val="false"/>
          <w:color w:val="1F1F1F"/>
          <w:sz w:val="22"/>
        </w:rPr>
        <w:t>total_harga</w:t>
      </w:r>
      <w:r>
        <w:rPr>
          <w:rFonts w:eastAsia="Calibri" w:cs="Calibri"/>
          <w:b w:val="false"/>
          <w:i w:val="false"/>
          <w:color w:val="1F1F1F"/>
          <w:sz w:val="22"/>
        </w:rPr>
        <w:t xml:space="preserve"> = measure (ukuran numerik yang akan diagregasi).</w:t>
      </w:r>
    </w:p>
    <w:p>
      <w:pPr>
        <w:pStyle w:val="Heading3"/>
        <w:spacing w:before="200" w:after="120"/>
        <w:rPr/>
      </w:pPr>
      <w:r>
        <w:rPr>
          <w:rFonts w:eastAsia="Calibri" w:cs="Calibri"/>
          <w:b w:val="false"/>
          <w:i w:val="false"/>
          <w:color w:val="1F4E79"/>
          <w:sz w:val="30"/>
        </w:rPr>
        <w:t>1.2 Membangun Tabel Dimensi (Dimension Tables)</w:t>
      </w:r>
    </w:p>
    <w:p>
      <w:pPr>
        <w:pStyle w:val="Normal"/>
        <w:spacing w:before="0" w:after="160"/>
        <w:jc w:val="both"/>
        <w:rPr/>
      </w:pPr>
      <w:r>
        <w:rPr>
          <w:rFonts w:eastAsia="Calibri" w:cs="Calibri"/>
          <w:b w:val="false"/>
          <w:i w:val="false"/>
          <w:color w:val="1F1F1F"/>
          <w:sz w:val="22"/>
        </w:rPr>
        <w:t>Tabel dimensi memberikan konteks deskriptif terhadap fakta. Karena contoh kita kecil, atribut dibuat sebaris per entitas:</w:t>
      </w:r>
    </w:p>
    <w:p>
      <w:pPr>
        <w:pStyle w:val="Normal"/>
        <w:shd w:val="clear" w:color="auto" w:fill="F4F4F4"/>
        <w:spacing w:before="80" w:after="160"/>
        <w:ind w:left="227" w:hanging="0"/>
        <w:rPr/>
      </w:pPr>
      <w:r>
        <w:rPr>
          <w:rFonts w:eastAsia="Consolas" w:cs="Consolas" w:ascii="Consolas" w:hAnsi="Consolas"/>
          <w:b w:val="false"/>
          <w:i w:val="false"/>
          <w:sz w:val="20"/>
        </w:rPr>
        <w:t>dim_pelanggan = pd.DataFrame({</w:t>
      </w:r>
      <w:r>
        <w:rPr/>
        <w:br/>
      </w:r>
      <w:r>
        <w:rPr>
          <w:rFonts w:eastAsia="Consolas" w:cs="Consolas" w:ascii="Consolas" w:hAnsi="Consolas"/>
          <w:b w:val="false"/>
          <w:i w:val="false"/>
          <w:sz w:val="20"/>
        </w:rPr>
        <w:t xml:space="preserve">    "id_pelanggan": [1, 2, 3],</w:t>
      </w:r>
      <w:r>
        <w:rPr/>
        <w:br/>
      </w:r>
      <w:r>
        <w:rPr>
          <w:rFonts w:eastAsia="Consolas" w:cs="Consolas" w:ascii="Consolas" w:hAnsi="Consolas"/>
          <w:b w:val="false"/>
          <w:i w:val="false"/>
          <w:sz w:val="20"/>
        </w:rPr>
        <w:t xml:space="preserve">    "nama":         ["Andi", "Budi", "Citra"],</w:t>
      </w:r>
      <w:r>
        <w:rPr/>
        <w:br/>
      </w:r>
      <w:r>
        <w:rPr>
          <w:rFonts w:eastAsia="Consolas" w:cs="Consolas" w:ascii="Consolas" w:hAnsi="Consolas"/>
          <w:b w:val="false"/>
          <w:i w:val="false"/>
          <w:sz w:val="20"/>
        </w:rPr>
        <w:t xml:space="preserve">    "kota":         ["Semarang", "Semarang", "Solo"],</w:t>
      </w:r>
      <w:r>
        <w:rPr/>
        <w:br/>
      </w:r>
      <w:r>
        <w:rPr>
          <w:rFonts w:eastAsia="Consolas" w:cs="Consolas" w:ascii="Consolas" w:hAnsi="Consolas"/>
          <w:b w:val="false"/>
          <w:i w:val="false"/>
          <w:sz w:val="20"/>
        </w:rPr>
        <w:t xml:space="preserve">    "provinsi":     ["Jawa Tengah", "Jawa Tengah", "Jawa Tengah"],</w:t>
      </w:r>
      <w:r>
        <w:rPr/>
        <w:br/>
      </w:r>
      <w:r>
        <w:rPr>
          <w:rFonts w:eastAsia="Consolas" w:cs="Consolas" w:ascii="Consolas" w:hAnsi="Consolas"/>
          <w:b w:val="false"/>
          <w:i w:val="false"/>
          <w:sz w:val="20"/>
        </w:rPr>
        <w:t xml:space="preserve">    "segmen":       ["Retail", "Wholesale", "Retail"],</w:t>
      </w:r>
      <w:r>
        <w:rPr/>
        <w:br/>
      </w:r>
      <w:r>
        <w:rPr>
          <w:rFonts w:eastAsia="Consolas" w:cs="Consolas" w:ascii="Consolas" w:hAnsi="Consolas"/>
          <w:b w:val="false"/>
          <w:i w:val="false"/>
          <w:sz w:val="20"/>
        </w:rPr>
        <w:t>})</w:t>
      </w:r>
      <w:r>
        <w:rPr/>
        <w:br/>
        <w:br/>
      </w:r>
      <w:r>
        <w:rPr>
          <w:rFonts w:eastAsia="Consolas" w:cs="Consolas" w:ascii="Consolas" w:hAnsi="Consolas"/>
          <w:b w:val="false"/>
          <w:i w:val="false"/>
          <w:sz w:val="20"/>
        </w:rPr>
        <w:t>dim_produk = pd.DataFrame({</w:t>
      </w:r>
      <w:r>
        <w:rPr/>
        <w:br/>
      </w:r>
      <w:r>
        <w:rPr>
          <w:rFonts w:eastAsia="Consolas" w:cs="Consolas" w:ascii="Consolas" w:hAnsi="Consolas"/>
          <w:b w:val="false"/>
          <w:i w:val="false"/>
          <w:sz w:val="20"/>
        </w:rPr>
        <w:t xml:space="preserve">    "id_produk":    [1, 2, 3],</w:t>
      </w:r>
      <w:r>
        <w:rPr/>
        <w:br/>
      </w:r>
      <w:r>
        <w:rPr>
          <w:rFonts w:eastAsia="Consolas" w:cs="Consolas" w:ascii="Consolas" w:hAnsi="Consolas"/>
          <w:b w:val="false"/>
          <w:i w:val="false"/>
          <w:sz w:val="20"/>
        </w:rPr>
        <w:t xml:space="preserve">    "nama_produk":  ["Laptop", "Printer", "Tinta"],</w:t>
      </w:r>
      <w:r>
        <w:rPr/>
        <w:br/>
      </w:r>
      <w:r>
        <w:rPr>
          <w:rFonts w:eastAsia="Consolas" w:cs="Consolas" w:ascii="Consolas" w:hAnsi="Consolas"/>
          <w:b w:val="false"/>
          <w:i w:val="false"/>
          <w:sz w:val="20"/>
        </w:rPr>
        <w:t xml:space="preserve">    "kategori":     ["Elektronik", "Elektronik", "Perlengkapan"],</w:t>
      </w:r>
      <w:r>
        <w:rPr/>
        <w:br/>
      </w:r>
      <w:r>
        <w:rPr>
          <w:rFonts w:eastAsia="Consolas" w:cs="Consolas" w:ascii="Consolas" w:hAnsi="Consolas"/>
          <w:b w:val="false"/>
          <w:i w:val="false"/>
          <w:sz w:val="20"/>
        </w:rPr>
        <w:t xml:space="preserve">    "harga_satuan": [8000000, 1500000, 25000],</w:t>
      </w:r>
      <w:r>
        <w:rPr/>
        <w:br/>
      </w:r>
      <w:r>
        <w:rPr>
          <w:rFonts w:eastAsia="Consolas" w:cs="Consolas" w:ascii="Consolas" w:hAnsi="Consolas"/>
          <w:b w:val="false"/>
          <w:i w:val="false"/>
          <w:sz w:val="20"/>
        </w:rPr>
        <w:t>})</w:t>
      </w:r>
      <w:r>
        <w:rPr/>
        <w:br/>
        <w:br/>
      </w:r>
      <w:r>
        <w:rPr>
          <w:rFonts w:eastAsia="Consolas" w:cs="Consolas" w:ascii="Consolas" w:hAnsi="Consolas"/>
          <w:b w:val="false"/>
          <w:i w:val="false"/>
          <w:sz w:val="20"/>
        </w:rPr>
        <w:t>dim_waktu = pd.DataFrame({</w:t>
      </w:r>
      <w:r>
        <w:rPr/>
        <w:br/>
      </w:r>
      <w:r>
        <w:rPr>
          <w:rFonts w:eastAsia="Consolas" w:cs="Consolas" w:ascii="Consolas" w:hAnsi="Consolas"/>
          <w:b w:val="false"/>
          <w:i w:val="false"/>
          <w:sz w:val="20"/>
        </w:rPr>
        <w:t xml:space="preserve">    "id_waktu": [1, 2, 3],</w:t>
      </w:r>
      <w:r>
        <w:rPr/>
        <w:br/>
      </w:r>
      <w:r>
        <w:rPr>
          <w:rFonts w:eastAsia="Consolas" w:cs="Consolas" w:ascii="Consolas" w:hAnsi="Consolas"/>
          <w:b w:val="false"/>
          <w:i w:val="false"/>
          <w:sz w:val="20"/>
        </w:rPr>
        <w:t xml:space="preserve">    "tanggal":  ["2026-01-05", "2026-01-12", "2026-01-19"],</w:t>
      </w:r>
      <w:r>
        <w:rPr/>
        <w:br/>
      </w:r>
      <w:r>
        <w:rPr>
          <w:rFonts w:eastAsia="Consolas" w:cs="Consolas" w:ascii="Consolas" w:hAnsi="Consolas"/>
          <w:b w:val="false"/>
          <w:i w:val="false"/>
          <w:sz w:val="20"/>
        </w:rPr>
        <w:t xml:space="preserve">    "tahun":    [2026, 2026, 2026],</w:t>
      </w:r>
      <w:r>
        <w:rPr/>
        <w:br/>
      </w:r>
      <w:r>
        <w:rPr>
          <w:rFonts w:eastAsia="Consolas" w:cs="Consolas" w:ascii="Consolas" w:hAnsi="Consolas"/>
          <w:b w:val="false"/>
          <w:i w:val="false"/>
          <w:sz w:val="20"/>
        </w:rPr>
        <w:t xml:space="preserve">    "bulan":    [1, 1, 1],</w:t>
      </w:r>
      <w:r>
        <w:rPr/>
        <w:br/>
      </w:r>
      <w:r>
        <w:rPr>
          <w:rFonts w:eastAsia="Consolas" w:cs="Consolas" w:ascii="Consolas" w:hAnsi="Consolas"/>
          <w:b w:val="false"/>
          <w:i w:val="false"/>
          <w:sz w:val="20"/>
        </w:rPr>
        <w:t xml:space="preserve">    "kuartal":  ["Q1", "Q1", "Q1"],</w:t>
      </w:r>
      <w:r>
        <w:rPr/>
        <w:br/>
      </w:r>
      <w:r>
        <w:rPr>
          <w:rFonts w:eastAsia="Consolas" w:cs="Consolas" w:ascii="Consolas" w:hAnsi="Consolas"/>
          <w:b w:val="false"/>
          <w:i w:val="false"/>
          <w:sz w:val="20"/>
        </w:rPr>
        <w:t xml:space="preserve">    "hari":     ["Min", "Min", "Min"],</w:t>
      </w:r>
      <w:r>
        <w:rPr/>
        <w:br/>
      </w:r>
      <w:r>
        <w:rPr>
          <w:rFonts w:eastAsia="Consolas" w:cs="Consolas" w:ascii="Consolas" w:hAnsi="Consolas"/>
          <w:b w:val="false"/>
          <w:i w:val="false"/>
          <w:sz w:val="20"/>
        </w:rPr>
        <w:t>})</w:t>
      </w:r>
      <w:r>
        <w:rPr/>
        <w:br/>
        <w:br/>
      </w:r>
      <w:r>
        <w:rPr>
          <w:rFonts w:eastAsia="Consolas" w:cs="Consolas" w:ascii="Consolas" w:hAnsi="Consolas"/>
          <w:b w:val="false"/>
          <w:i w:val="false"/>
          <w:sz w:val="20"/>
        </w:rPr>
        <w:t>print("Dimensi Pelanggan:")</w:t>
      </w:r>
      <w:r>
        <w:rPr/>
        <w:br/>
      </w:r>
      <w:r>
        <w:rPr>
          <w:rFonts w:eastAsia="Consolas" w:cs="Consolas" w:ascii="Consolas" w:hAnsi="Consolas"/>
          <w:b w:val="false"/>
          <w:i w:val="false"/>
          <w:sz w:val="20"/>
        </w:rPr>
        <w:t>print(dim_pelanggan)</w:t>
      </w:r>
      <w:r>
        <w:rPr/>
        <w:br/>
      </w:r>
      <w:r>
        <w:rPr>
          <w:rFonts w:eastAsia="Consolas" w:cs="Consolas" w:ascii="Consolas" w:hAnsi="Consolas"/>
          <w:b w:val="false"/>
          <w:i w:val="false"/>
          <w:sz w:val="20"/>
        </w:rPr>
        <w:t>print("\nDimensi Produk:")</w:t>
      </w:r>
      <w:r>
        <w:rPr/>
        <w:br/>
      </w:r>
      <w:r>
        <w:rPr>
          <w:rFonts w:eastAsia="Consolas" w:cs="Consolas" w:ascii="Consolas" w:hAnsi="Consolas"/>
          <w:b w:val="false"/>
          <w:i w:val="false"/>
          <w:sz w:val="20"/>
        </w:rPr>
        <w:t>print(dim_produk)</w:t>
      </w:r>
      <w:r>
        <w:rPr/>
        <w:br/>
      </w:r>
      <w:r>
        <w:rPr>
          <w:rFonts w:eastAsia="Consolas" w:cs="Consolas" w:ascii="Consolas" w:hAnsi="Consolas"/>
          <w:b w:val="false"/>
          <w:i w:val="false"/>
          <w:sz w:val="20"/>
        </w:rPr>
        <w:t>print("\nDimensi Waktu:")</w:t>
      </w:r>
      <w:r>
        <w:rPr/>
        <w:br/>
      </w:r>
      <w:r>
        <w:rPr>
          <w:rFonts w:eastAsia="Consolas" w:cs="Consolas" w:ascii="Consolas" w:hAnsi="Consolas"/>
          <w:b w:val="false"/>
          <w:i w:val="false"/>
          <w:sz w:val="20"/>
        </w:rPr>
        <w:t>print(dim_waktu)</w:t>
      </w:r>
    </w:p>
    <w:p>
      <w:pPr>
        <w:pStyle w:val="Normal"/>
        <w:spacing w:before="0" w:after="160"/>
        <w:jc w:val="both"/>
        <w:rPr/>
      </w:pPr>
      <w:r>
        <w:rPr>
          <w:rFonts w:eastAsia="Calibri" w:cs="Calibri"/>
          <w:b w:val="false"/>
          <w:i w:val="false"/>
          <w:color w:val="1F1F1F"/>
          <w:sz w:val="22"/>
        </w:rPr>
        <w:t xml:space="preserve">Perhatikan bahwa dimensi menyimpan data </w:t>
      </w:r>
      <w:r>
        <w:rPr>
          <w:rFonts w:eastAsia="Calibri" w:cs="Calibri"/>
          <w:b/>
          <w:i w:val="false"/>
          <w:color w:val="1F1F1F"/>
          <w:sz w:val="22"/>
        </w:rPr>
        <w:t>deskriptif</w:t>
      </w:r>
      <w:r>
        <w:rPr>
          <w:rFonts w:eastAsia="Calibri" w:cs="Calibri"/>
          <w:b w:val="false"/>
          <w:i w:val="false"/>
          <w:color w:val="1F1F1F"/>
          <w:sz w:val="22"/>
        </w:rPr>
        <w:t xml:space="preserve"> (nama, kota, kategori, kuartal), bukan data hasil hitung — hitungan (measure) selalu berada di tabel fakta.</w:t>
      </w:r>
    </w:p>
    <w:p>
      <w:pPr>
        <w:pStyle w:val="Heading3"/>
        <w:spacing w:before="200" w:after="120"/>
        <w:rPr/>
      </w:pPr>
      <w:r>
        <w:rPr>
          <w:rFonts w:eastAsia="Calibri" w:cs="Calibri"/>
          <w:b w:val="false"/>
          <w:i w:val="false"/>
          <w:color w:val="1F4E79"/>
          <w:sz w:val="30"/>
        </w:rPr>
        <w:t>1.3 Melihat Struktur Data Warehouse</w:t>
      </w:r>
    </w:p>
    <w:p>
      <w:pPr>
        <w:pStyle w:val="Normal"/>
        <w:spacing w:before="0" w:after="160"/>
        <w:jc w:val="both"/>
        <w:rPr/>
      </w:pPr>
      <w:r>
        <w:rPr>
          <w:rFonts w:eastAsia="Calibri" w:cs="Calibri"/>
          <w:b w:val="false"/>
          <w:i w:val="false"/>
          <w:color w:val="1F1F1F"/>
          <w:sz w:val="22"/>
        </w:rPr>
        <w:t>Cek tipe data dan jumlah baris seluruh tabel agar yakin konsisten sebelum di-join:</w:t>
      </w:r>
    </w:p>
    <w:p>
      <w:pPr>
        <w:pStyle w:val="Normal"/>
        <w:shd w:val="clear" w:color="auto" w:fill="F4F4F4"/>
        <w:spacing w:before="80" w:after="160"/>
        <w:ind w:left="227" w:hanging="0"/>
        <w:rPr/>
      </w:pPr>
      <w:r>
        <w:rPr>
          <w:rFonts w:eastAsia="Consolas" w:cs="Consolas" w:ascii="Consolas" w:hAnsi="Consolas"/>
          <w:b w:val="false"/>
          <w:i w:val="false"/>
          <w:sz w:val="20"/>
        </w:rPr>
        <w:t>print("Sales:", sales.shape, "| Pelanggan:", dim_pelanggan.shape,</w:t>
      </w:r>
      <w:r>
        <w:rPr/>
        <w:br/>
      </w:r>
      <w:r>
        <w:rPr>
          <w:rFonts w:eastAsia="Consolas" w:cs="Consolas" w:ascii="Consolas" w:hAnsi="Consolas"/>
          <w:b w:val="false"/>
          <w:i w:val="false"/>
          <w:sz w:val="20"/>
        </w:rPr>
        <w:t xml:space="preserve">      "| Produk:", dim_produk.shape, "| Waktu:", dim_waktu.shape)</w:t>
      </w:r>
      <w:r>
        <w:rPr/>
        <w:br/>
      </w:r>
      <w:r>
        <w:rPr>
          <w:rFonts w:eastAsia="Consolas" w:cs="Consolas" w:ascii="Consolas" w:hAnsi="Consolas"/>
          <w:b w:val="false"/>
          <w:i w:val="false"/>
          <w:sz w:val="20"/>
        </w:rPr>
        <w:t>print(sales.dtypes)</w:t>
      </w:r>
    </w:p>
    <w:p>
      <w:pPr>
        <w:pStyle w:val="Normal"/>
        <w:pBdr>
          <w:bottom w:val="single" w:sz="6" w:space="1" w:color="AAAAAA"/>
        </w:pBdr>
        <w:spacing w:before="0" w:after="160"/>
        <w:rPr/>
      </w:pPr>
      <w:r>
        <w:rPr/>
      </w:r>
    </w:p>
    <w:p>
      <w:pPr>
        <w:pStyle w:val="Heading2"/>
        <w:spacing w:before="280" w:after="120"/>
        <w:rPr/>
      </w:pPr>
      <w:r>
        <w:rPr>
          <w:rFonts w:eastAsia="Calibri" w:cs="Calibri"/>
          <w:b w:val="false"/>
          <w:i w:val="false"/>
          <w:color w:val="1F4E79"/>
          <w:sz w:val="36"/>
        </w:rPr>
        <w:t xml:space="preserve">LANGKAH </w:t>
      </w:r>
      <w:r>
        <w:rPr>
          <w:rFonts w:eastAsia="Calibri" w:cs="Calibri"/>
          <w:b w:val="false"/>
          <w:i w:val="false"/>
          <w:color w:val="1F4E79"/>
          <w:sz w:val="36"/>
        </w:rPr>
        <w:t>2: IMPLEMENTASI SKEMA STAR</w:t>
      </w:r>
    </w:p>
    <w:p>
      <w:pPr>
        <w:pStyle w:val="Normal"/>
        <w:spacing w:before="0" w:after="160"/>
        <w:jc w:val="both"/>
        <w:rPr/>
      </w:pPr>
      <w:r>
        <w:rPr>
          <w:rFonts w:eastAsia="Calibri" w:cs="Calibri"/>
          <w:b w:val="false"/>
          <w:i w:val="false"/>
          <w:color w:val="1F1F1F"/>
          <w:sz w:val="22"/>
        </w:rPr>
        <w:t xml:space="preserve">Pada skema </w:t>
      </w:r>
      <w:r>
        <w:rPr>
          <w:rFonts w:eastAsia="Calibri" w:cs="Calibri"/>
          <w:b/>
          <w:i w:val="false"/>
          <w:color w:val="1F1F1F"/>
          <w:sz w:val="22"/>
        </w:rPr>
        <w:t>Star</w:t>
      </w:r>
      <w:r>
        <w:rPr>
          <w:rFonts w:eastAsia="Calibri" w:cs="Calibri"/>
          <w:b w:val="false"/>
          <w:i w:val="false"/>
          <w:color w:val="1F1F1F"/>
          <w:sz w:val="22"/>
        </w:rPr>
        <w:t>, tabel fakta di tengah langsung terhubung ke seluruh tabel dimensi. Di Pandas, kita "merakit" skema ini dengan menggabungkan (</w:t>
      </w:r>
      <w:r>
        <w:rPr>
          <w:rFonts w:eastAsia="Consolas" w:cs="Consolas" w:ascii="Consolas" w:hAnsi="Consolas"/>
          <w:b w:val="false"/>
          <w:i w:val="false"/>
          <w:color w:val="1F1F1F"/>
          <w:sz w:val="22"/>
        </w:rPr>
        <w:t>merge</w:t>
      </w:r>
      <w:r>
        <w:rPr>
          <w:rFonts w:eastAsia="Calibri" w:cs="Calibri"/>
          <w:b w:val="false"/>
          <w:i w:val="false"/>
          <w:color w:val="1F1F1F"/>
          <w:sz w:val="22"/>
        </w:rPr>
        <w:t>) fakta ke setiap dimensi melalui foreign key.</w:t>
      </w:r>
    </w:p>
    <w:p>
      <w:pPr>
        <w:pStyle w:val="Normal"/>
        <w:shd w:val="clear" w:color="auto" w:fill="F4F4F4"/>
        <w:spacing w:before="80" w:after="160"/>
        <w:ind w:left="227" w:hanging="0"/>
        <w:rPr/>
      </w:pPr>
      <w:r>
        <w:rPr>
          <w:rFonts w:eastAsia="Consolas" w:cs="Consolas" w:ascii="Consolas" w:hAnsi="Consolas"/>
          <w:b w:val="false"/>
          <w:i w:val="false"/>
          <w:sz w:val="20"/>
        </w:rPr>
        <w:t># Gabungkan fakta -&gt; dimensi pelanggan -&gt; dimensi waktu</w:t>
      </w:r>
      <w:r>
        <w:rPr/>
        <w:br/>
      </w:r>
      <w:r>
        <w:rPr>
          <w:rFonts w:eastAsia="Consolas" w:cs="Consolas" w:ascii="Consolas" w:hAnsi="Consolas"/>
          <w:b w:val="false"/>
          <w:i w:val="false"/>
          <w:sz w:val="20"/>
        </w:rPr>
        <w:t>star = sales.merge(dim_pelanggan, on="id_pelanggan")</w:t>
      </w:r>
      <w:r>
        <w:rPr/>
        <w:br/>
      </w:r>
      <w:r>
        <w:rPr>
          <w:rFonts w:eastAsia="Consolas" w:cs="Consolas" w:ascii="Consolas" w:hAnsi="Consolas"/>
          <w:b w:val="false"/>
          <w:i w:val="false"/>
          <w:sz w:val="20"/>
        </w:rPr>
        <w:t>star = star.merge(dim_waktu, on="id_waktu")</w:t>
      </w:r>
      <w:r>
        <w:rPr/>
        <w:br/>
        <w:br/>
      </w:r>
      <w:r>
        <w:rPr>
          <w:rFonts w:eastAsia="Consolas" w:cs="Consolas" w:ascii="Consolas" w:hAnsi="Consolas"/>
          <w:b w:val="false"/>
          <w:i w:val="false"/>
          <w:sz w:val="20"/>
        </w:rPr>
        <w:t># Tampilkan kolom kunci hasil skema star</w:t>
      </w:r>
      <w:r>
        <w:rPr/>
        <w:br/>
      </w:r>
      <w:r>
        <w:rPr>
          <w:rFonts w:eastAsia="Consolas" w:cs="Consolas" w:ascii="Consolas" w:hAnsi="Consolas"/>
          <w:b w:val="false"/>
          <w:i w:val="false"/>
          <w:sz w:val="20"/>
        </w:rPr>
        <w:t>print(star[["id_transaksi", "nama", "kota", "segmen",</w:t>
      </w:r>
      <w:r>
        <w:rPr/>
        <w:br/>
      </w:r>
      <w:r>
        <w:rPr>
          <w:rFonts w:eastAsia="Consolas" w:cs="Consolas" w:ascii="Consolas" w:hAnsi="Consolas"/>
          <w:b w:val="false"/>
          <w:i w:val="false"/>
          <w:sz w:val="20"/>
        </w:rPr>
        <w:t xml:space="preserve">            "tahun", "bulan", "total_harga"]])</w:t>
      </w:r>
    </w:p>
    <w:p>
      <w:pPr>
        <w:pStyle w:val="Normal"/>
        <w:spacing w:before="0" w:after="160"/>
        <w:jc w:val="both"/>
        <w:rPr/>
      </w:pPr>
      <w:r>
        <w:rPr>
          <w:rFonts w:eastAsia="Calibri" w:cs="Calibri"/>
          <w:b w:val="false"/>
          <w:i w:val="false"/>
          <w:color w:val="1F1F1F"/>
          <w:sz w:val="22"/>
        </w:rPr>
        <w:t xml:space="preserve">Hasilnya: setiap baris transaksi kini </w:t>
      </w:r>
      <w:r>
        <w:rPr>
          <w:rFonts w:eastAsia="Calibri" w:cs="Calibri"/>
          <w:b/>
          <w:i w:val="false"/>
          <w:color w:val="1F1F1F"/>
          <w:sz w:val="22"/>
        </w:rPr>
        <w:t>tidak lagi</w:t>
      </w:r>
      <w:r>
        <w:rPr>
          <w:rFonts w:eastAsia="Calibri" w:cs="Calibri"/>
          <w:b w:val="false"/>
          <w:i w:val="false"/>
          <w:color w:val="1F1F1F"/>
          <w:sz w:val="22"/>
        </w:rPr>
        <w:t xml:space="preserve"> hanya berisi id, tetapi membawa atribut deskriptif lengkap dari dimensi (nama pelanggan, kota, segmen, tahun, bulan). Inilah inti skema star — satu baris fakta diperkaya konteks melalui join satu tingkat.</w:t>
      </w:r>
    </w:p>
    <w:p>
      <w:pPr>
        <w:pStyle w:val="Normal"/>
        <w:spacing w:before="0" w:after="160"/>
        <w:jc w:val="both"/>
        <w:rPr/>
      </w:pPr>
      <w:r>
        <w:rPr>
          <w:rFonts w:eastAsia="Calibri" w:cs="Calibri"/>
          <w:b w:val="false"/>
          <w:i w:val="false"/>
          <w:color w:val="1F1F1F"/>
          <w:sz w:val="22"/>
        </w:rPr>
        <w:t>Jika ingin melihat seluruh kolom hasil join:</w:t>
      </w:r>
    </w:p>
    <w:p>
      <w:pPr>
        <w:pStyle w:val="Normal"/>
        <w:shd w:val="clear" w:color="auto" w:fill="F4F4F4"/>
        <w:spacing w:before="80" w:after="160"/>
        <w:ind w:left="227" w:hanging="0"/>
        <w:rPr/>
      </w:pPr>
      <w:r>
        <w:rPr>
          <w:rFonts w:eastAsia="Consolas" w:cs="Consolas" w:ascii="Consolas" w:hAnsi="Consolas"/>
          <w:b w:val="false"/>
          <w:i w:val="false"/>
          <w:sz w:val="20"/>
        </w:rPr>
        <w:t>print(star.columns.tolist())</w:t>
      </w:r>
    </w:p>
    <w:p>
      <w:pPr>
        <w:pStyle w:val="Heading3"/>
        <w:spacing w:before="200" w:after="120"/>
        <w:rPr/>
      </w:pPr>
      <w:r>
        <w:rPr>
          <w:rFonts w:eastAsia="Calibri" w:cs="Calibri"/>
          <w:b w:val="false"/>
          <w:i w:val="false"/>
          <w:color w:val="1F4E79"/>
          <w:sz w:val="30"/>
        </w:rPr>
        <w:t>Menghitung Agregasi pada Skema Star</w:t>
      </w:r>
    </w:p>
    <w:p>
      <w:pPr>
        <w:pStyle w:val="Normal"/>
        <w:spacing w:before="0" w:after="160"/>
        <w:jc w:val="both"/>
        <w:rPr/>
      </w:pPr>
      <w:r>
        <w:rPr>
          <w:rFonts w:eastAsia="Calibri" w:cs="Calibri"/>
          <w:b w:val="false"/>
          <w:i w:val="false"/>
          <w:color w:val="1F1F1F"/>
          <w:sz w:val="22"/>
        </w:rPr>
        <w:t>Setelah skema star terbentuk, kita bisa langsung mengagregasi measure:</w:t>
      </w:r>
    </w:p>
    <w:p>
      <w:pPr>
        <w:pStyle w:val="Normal"/>
        <w:shd w:val="clear" w:color="auto" w:fill="F4F4F4"/>
        <w:spacing w:before="80" w:after="160"/>
        <w:ind w:left="227" w:hanging="0"/>
        <w:rPr/>
      </w:pPr>
      <w:r>
        <w:rPr>
          <w:rFonts w:eastAsia="Consolas" w:cs="Consolas" w:ascii="Consolas" w:hAnsi="Consolas"/>
          <w:b w:val="false"/>
          <w:i w:val="false"/>
          <w:sz w:val="20"/>
        </w:rPr>
        <w:t># Total penjualan per kota (di level dimensi pelanggan)</w:t>
      </w:r>
      <w:r>
        <w:rPr/>
        <w:br/>
      </w:r>
      <w:r>
        <w:rPr>
          <w:rFonts w:eastAsia="Consolas" w:cs="Consolas" w:ascii="Consolas" w:hAnsi="Consolas"/>
          <w:b w:val="false"/>
          <w:i w:val="false"/>
          <w:sz w:val="20"/>
        </w:rPr>
        <w:t>print(star.groupby("kota")["total_harga"].sum())</w:t>
      </w:r>
      <w:r>
        <w:rPr/>
        <w:br/>
        <w:br/>
      </w:r>
      <w:r>
        <w:rPr>
          <w:rFonts w:eastAsia="Consolas" w:cs="Consolas" w:ascii="Consolas" w:hAnsi="Consolas"/>
          <w:b w:val="false"/>
          <w:i w:val="false"/>
          <w:sz w:val="20"/>
        </w:rPr>
        <w:t># Total penjualan per segmen pelanggan</w:t>
      </w:r>
      <w:r>
        <w:rPr/>
        <w:br/>
      </w:r>
      <w:r>
        <w:rPr>
          <w:rFonts w:eastAsia="Consolas" w:cs="Consolas" w:ascii="Consolas" w:hAnsi="Consolas"/>
          <w:b w:val="false"/>
          <w:i w:val="false"/>
          <w:sz w:val="20"/>
        </w:rPr>
        <w:t>print(star.groupby("segmen")["total_harga"].sum())</w:t>
      </w:r>
    </w:p>
    <w:p>
      <w:pPr>
        <w:pStyle w:val="Normal"/>
        <w:pBdr>
          <w:bottom w:val="single" w:sz="6" w:space="1" w:color="AAAAAA"/>
        </w:pBdr>
        <w:spacing w:before="0" w:after="160"/>
        <w:rPr/>
      </w:pPr>
      <w:r>
        <w:rPr/>
      </w:r>
    </w:p>
    <w:p>
      <w:pPr>
        <w:pStyle w:val="Heading2"/>
        <w:spacing w:before="280" w:after="120"/>
        <w:rPr/>
      </w:pPr>
      <w:r>
        <w:rPr>
          <w:rFonts w:eastAsia="Calibri" w:cs="Calibri"/>
          <w:b w:val="false"/>
          <w:i w:val="false"/>
          <w:color w:val="1F4E79"/>
          <w:sz w:val="36"/>
        </w:rPr>
        <w:t>LANGKAH</w:t>
      </w:r>
      <w:r>
        <w:rPr>
          <w:rFonts w:eastAsia="Calibri" w:cs="Calibri"/>
          <w:b w:val="false"/>
          <w:i w:val="false"/>
          <w:color w:val="1F4E79"/>
          <w:sz w:val="36"/>
        </w:rPr>
        <w:t xml:space="preserve"> 3: IMPLEMENTASI SKEMA SNOWFLAKE</w:t>
      </w:r>
    </w:p>
    <w:p>
      <w:pPr>
        <w:pStyle w:val="Normal"/>
        <w:spacing w:before="0" w:after="160"/>
        <w:jc w:val="both"/>
        <w:rPr/>
      </w:pPr>
      <w:r>
        <w:rPr>
          <w:rFonts w:eastAsia="Calibri" w:cs="Calibri"/>
          <w:b w:val="false"/>
          <w:i w:val="false"/>
          <w:color w:val="1F1F1F"/>
          <w:sz w:val="22"/>
        </w:rPr>
        <w:t xml:space="preserve">Skema </w:t>
      </w:r>
      <w:r>
        <w:rPr>
          <w:rFonts w:eastAsia="Calibri" w:cs="Calibri"/>
          <w:b/>
          <w:i w:val="false"/>
          <w:color w:val="1F1F1F"/>
          <w:sz w:val="22"/>
        </w:rPr>
        <w:t>Snowflake</w:t>
      </w:r>
      <w:r>
        <w:rPr>
          <w:rFonts w:eastAsia="Calibri" w:cs="Calibri"/>
          <w:b w:val="false"/>
          <w:i w:val="false"/>
          <w:color w:val="1F1F1F"/>
          <w:sz w:val="22"/>
        </w:rPr>
        <w:t xml:space="preserve"> menormalisasi dimensi. Pada contoh kita, dimensi produk dipecah menjadi dua tabel: </w:t>
      </w:r>
      <w:r>
        <w:rPr>
          <w:rFonts w:eastAsia="Consolas" w:cs="Consolas" w:ascii="Consolas" w:hAnsi="Consolas"/>
          <w:b w:val="false"/>
          <w:i w:val="false"/>
          <w:color w:val="1F1F1F"/>
          <w:sz w:val="22"/>
        </w:rPr>
        <w:t>dim_produk</w:t>
      </w:r>
      <w:r>
        <w:rPr>
          <w:rFonts w:eastAsia="Calibri" w:cs="Calibri"/>
          <w:b w:val="false"/>
          <w:i w:val="false"/>
          <w:color w:val="1F1F1F"/>
          <w:sz w:val="22"/>
        </w:rPr>
        <w:t xml:space="preserve"> (menyimpan kunci asing ke kategori) dan </w:t>
      </w:r>
      <w:r>
        <w:rPr>
          <w:rFonts w:eastAsia="Consolas" w:cs="Consolas" w:ascii="Consolas" w:hAnsi="Consolas"/>
          <w:b w:val="false"/>
          <w:i w:val="false"/>
          <w:color w:val="1F1F1F"/>
          <w:sz w:val="22"/>
        </w:rPr>
        <w:t>dim_kategori</w:t>
      </w:r>
      <w:r>
        <w:rPr>
          <w:rFonts w:eastAsia="Calibri" w:cs="Calibri"/>
          <w:b w:val="false"/>
          <w:i w:val="false"/>
          <w:color w:val="1F1F1F"/>
          <w:sz w:val="22"/>
        </w:rPr>
        <w:t xml:space="preserve"> (menyimpan atribut kategori &amp; divisi).</w:t>
      </w:r>
    </w:p>
    <w:p>
      <w:pPr>
        <w:pStyle w:val="Normal"/>
        <w:shd w:val="clear" w:color="auto" w:fill="F4F4F4"/>
        <w:spacing w:before="80" w:after="160"/>
        <w:ind w:left="227" w:hanging="0"/>
        <w:rPr/>
      </w:pPr>
      <w:r>
        <w:rPr>
          <w:rFonts w:eastAsia="Consolas" w:cs="Consolas" w:ascii="Consolas" w:hAnsi="Consolas"/>
          <w:b w:val="false"/>
          <w:i w:val="false"/>
          <w:sz w:val="20"/>
        </w:rPr>
        <w:t># Tabel kategori (dimensi ke-2 hasil normalisasi produk)</w:t>
      </w:r>
      <w:r>
        <w:rPr/>
        <w:br/>
      </w:r>
      <w:r>
        <w:rPr>
          <w:rFonts w:eastAsia="Consolas" w:cs="Consolas" w:ascii="Consolas" w:hAnsi="Consolas"/>
          <w:b w:val="false"/>
          <w:i w:val="false"/>
          <w:sz w:val="20"/>
        </w:rPr>
        <w:t>dim_kategori = pd.DataFrame({</w:t>
      </w:r>
      <w:r>
        <w:rPr/>
        <w:br/>
      </w:r>
      <w:r>
        <w:rPr>
          <w:rFonts w:eastAsia="Consolas" w:cs="Consolas" w:ascii="Consolas" w:hAnsi="Consolas"/>
          <w:b w:val="false"/>
          <w:i w:val="false"/>
          <w:sz w:val="20"/>
        </w:rPr>
        <w:t xml:space="preserve">    "id_kategori": [10, 20],</w:t>
      </w:r>
      <w:r>
        <w:rPr/>
        <w:br/>
      </w:r>
      <w:r>
        <w:rPr>
          <w:rFonts w:eastAsia="Consolas" w:cs="Consolas" w:ascii="Consolas" w:hAnsi="Consolas"/>
          <w:b w:val="false"/>
          <w:i w:val="false"/>
          <w:sz w:val="20"/>
        </w:rPr>
        <w:t xml:space="preserve">    "kategori":    ["Elektronik", "Perlengkapan"],</w:t>
      </w:r>
      <w:r>
        <w:rPr/>
        <w:br/>
      </w:r>
      <w:r>
        <w:rPr>
          <w:rFonts w:eastAsia="Consolas" w:cs="Consolas" w:ascii="Consolas" w:hAnsi="Consolas"/>
          <w:b w:val="false"/>
          <w:i w:val="false"/>
          <w:sz w:val="20"/>
        </w:rPr>
        <w:t xml:space="preserve">    "divisi":      ["Teknologi", "Logistik"],</w:t>
      </w:r>
      <w:r>
        <w:rPr/>
        <w:br/>
      </w:r>
      <w:r>
        <w:rPr>
          <w:rFonts w:eastAsia="Consolas" w:cs="Consolas" w:ascii="Consolas" w:hAnsi="Consolas"/>
          <w:b w:val="false"/>
          <w:i w:val="false"/>
          <w:sz w:val="20"/>
        </w:rPr>
        <w:t>})</w:t>
      </w:r>
      <w:r>
        <w:rPr/>
        <w:br/>
        <w:br/>
      </w:r>
      <w:r>
        <w:rPr>
          <w:rFonts w:eastAsia="Consolas" w:cs="Consolas" w:ascii="Consolas" w:hAnsi="Consolas"/>
          <w:b w:val="false"/>
          <w:i w:val="false"/>
          <w:sz w:val="20"/>
        </w:rPr>
        <w:t># dim_produk sekarang memegang FK ke kategori, bukan menempel kategori langsung</w:t>
      </w:r>
      <w:r>
        <w:rPr/>
        <w:br/>
      </w:r>
      <w:r>
        <w:rPr>
          <w:rFonts w:eastAsia="Consolas" w:cs="Consolas" w:ascii="Consolas" w:hAnsi="Consolas"/>
          <w:b w:val="false"/>
          <w:i w:val="false"/>
          <w:sz w:val="20"/>
        </w:rPr>
        <w:t>dim_produk_snow = pd.DataFrame({</w:t>
      </w:r>
      <w:r>
        <w:rPr/>
        <w:br/>
      </w:r>
      <w:r>
        <w:rPr>
          <w:rFonts w:eastAsia="Consolas" w:cs="Consolas" w:ascii="Consolas" w:hAnsi="Consolas"/>
          <w:b w:val="false"/>
          <w:i w:val="false"/>
          <w:sz w:val="20"/>
        </w:rPr>
        <w:t xml:space="preserve">    "id_produk":    [1, 2, 3],</w:t>
      </w:r>
      <w:r>
        <w:rPr/>
        <w:br/>
      </w:r>
      <w:r>
        <w:rPr>
          <w:rFonts w:eastAsia="Consolas" w:cs="Consolas" w:ascii="Consolas" w:hAnsi="Consolas"/>
          <w:b w:val="false"/>
          <w:i w:val="false"/>
          <w:sz w:val="20"/>
        </w:rPr>
        <w:t xml:space="preserve">    "nama_produk":  ["Laptop", "Printer", "Tinta"],</w:t>
      </w:r>
      <w:r>
        <w:rPr/>
        <w:br/>
      </w:r>
      <w:r>
        <w:rPr>
          <w:rFonts w:eastAsia="Consolas" w:cs="Consolas" w:ascii="Consolas" w:hAnsi="Consolas"/>
          <w:b w:val="false"/>
          <w:i w:val="false"/>
          <w:sz w:val="20"/>
        </w:rPr>
        <w:t xml:space="preserve">    "id_kategori":  [10, 10, 20],</w:t>
      </w:r>
      <w:r>
        <w:rPr/>
        <w:br/>
      </w:r>
      <w:r>
        <w:rPr>
          <w:rFonts w:eastAsia="Consolas" w:cs="Consolas" w:ascii="Consolas" w:hAnsi="Consolas"/>
          <w:b w:val="false"/>
          <w:i w:val="false"/>
          <w:sz w:val="20"/>
        </w:rPr>
        <w:t xml:space="preserve">    "harga_satuan": [8000000, 1500000, 25000],</w:t>
      </w:r>
      <w:r>
        <w:rPr/>
        <w:br/>
      </w:r>
      <w:r>
        <w:rPr>
          <w:rFonts w:eastAsia="Consolas" w:cs="Consolas" w:ascii="Consolas" w:hAnsi="Consolas"/>
          <w:b w:val="false"/>
          <w:i w:val="false"/>
          <w:sz w:val="20"/>
        </w:rPr>
        <w:t>})</w:t>
      </w:r>
      <w:r>
        <w:rPr/>
        <w:br/>
        <w:br/>
      </w:r>
      <w:r>
        <w:rPr>
          <w:rFonts w:eastAsia="Consolas" w:cs="Consolas" w:ascii="Consolas" w:hAnsi="Consolas"/>
          <w:b w:val="false"/>
          <w:i w:val="false"/>
          <w:sz w:val="20"/>
        </w:rPr>
        <w:t>print(dim_kategori)</w:t>
      </w:r>
      <w:r>
        <w:rPr/>
        <w:br/>
      </w:r>
      <w:r>
        <w:rPr>
          <w:rFonts w:eastAsia="Consolas" w:cs="Consolas" w:ascii="Consolas" w:hAnsi="Consolas"/>
          <w:b w:val="false"/>
          <w:i w:val="false"/>
          <w:sz w:val="20"/>
        </w:rPr>
        <w:t>print(dim_produk_snow)</w:t>
      </w:r>
    </w:p>
    <w:p>
      <w:pPr>
        <w:pStyle w:val="Normal"/>
        <w:spacing w:before="0" w:after="160"/>
        <w:jc w:val="both"/>
        <w:rPr/>
      </w:pPr>
      <w:r>
        <w:rPr>
          <w:rFonts w:eastAsia="Calibri" w:cs="Calibri"/>
          <w:b w:val="false"/>
          <w:i w:val="false"/>
          <w:color w:val="1F1F1F"/>
          <w:sz w:val="22"/>
        </w:rPr>
        <w:t xml:space="preserve">Perbedaan dengan skema star: pada star, atribut </w:t>
      </w:r>
      <w:r>
        <w:rPr>
          <w:rFonts w:eastAsia="Consolas" w:cs="Consolas" w:ascii="Consolas" w:hAnsi="Consolas"/>
          <w:b w:val="false"/>
          <w:i w:val="false"/>
          <w:color w:val="1F1F1F"/>
          <w:sz w:val="22"/>
        </w:rPr>
        <w:t>kategori</w:t>
      </w:r>
      <w:r>
        <w:rPr>
          <w:rFonts w:eastAsia="Calibri" w:cs="Calibri"/>
          <w:b w:val="false"/>
          <w:i w:val="false"/>
          <w:color w:val="1F1F1F"/>
          <w:sz w:val="22"/>
        </w:rPr>
        <w:t xml:space="preserve"> menumpang langsung di </w:t>
      </w:r>
      <w:r>
        <w:rPr>
          <w:rFonts w:eastAsia="Consolas" w:cs="Consolas" w:ascii="Consolas" w:hAnsi="Consolas"/>
          <w:b w:val="false"/>
          <w:i w:val="false"/>
          <w:color w:val="1F1F1F"/>
          <w:sz w:val="22"/>
        </w:rPr>
        <w:t>dim_produk</w:t>
      </w:r>
      <w:r>
        <w:rPr>
          <w:rFonts w:eastAsia="Calibri" w:cs="Calibri"/>
          <w:b w:val="false"/>
          <w:i w:val="false"/>
          <w:color w:val="1F1F1F"/>
          <w:sz w:val="22"/>
        </w:rPr>
        <w:t>. Pada snowflake, kategori dipisah ke tabel tersendiri sehingga data tidak redundan (hemat ruang, tapi butuh join berantai).</w:t>
      </w:r>
    </w:p>
    <w:p>
      <w:pPr>
        <w:pStyle w:val="Normal"/>
        <w:spacing w:before="0" w:after="160"/>
        <w:jc w:val="both"/>
        <w:rPr/>
      </w:pPr>
      <w:r>
        <w:rPr>
          <w:rFonts w:eastAsia="Calibri" w:cs="Calibri"/>
          <w:b w:val="false"/>
          <w:i w:val="false"/>
          <w:color w:val="1F1F1F"/>
          <w:sz w:val="22"/>
        </w:rPr>
        <w:t>Bangun skema snowflake dengan join berantai tiga tabel (fakta -&gt; produk -&gt; kategori):</w:t>
      </w:r>
    </w:p>
    <w:p>
      <w:pPr>
        <w:pStyle w:val="Normal"/>
        <w:shd w:val="clear" w:color="auto" w:fill="F4F4F4"/>
        <w:spacing w:before="80" w:after="160"/>
        <w:ind w:left="227" w:hanging="0"/>
        <w:rPr/>
      </w:pPr>
      <w:r>
        <w:rPr>
          <w:rFonts w:eastAsia="Consolas" w:cs="Consolas" w:ascii="Consolas" w:hAnsi="Consolas"/>
          <w:b w:val="false"/>
          <w:i w:val="false"/>
          <w:sz w:val="20"/>
        </w:rPr>
        <w:t># Join berantai: fakta -&gt; dim_produk_snow -&gt; dim_kategori</w:t>
      </w:r>
      <w:r>
        <w:rPr/>
        <w:br/>
      </w:r>
      <w:r>
        <w:rPr>
          <w:rFonts w:eastAsia="Consolas" w:cs="Consolas" w:ascii="Consolas" w:hAnsi="Consolas"/>
          <w:b w:val="false"/>
          <w:i w:val="false"/>
          <w:sz w:val="20"/>
        </w:rPr>
        <w:t>snow = sales.merge(dim_produk_snow, on="id_produk")</w:t>
      </w:r>
      <w:r>
        <w:rPr/>
        <w:br/>
      </w:r>
      <w:r>
        <w:rPr>
          <w:rFonts w:eastAsia="Consolas" w:cs="Consolas" w:ascii="Consolas" w:hAnsi="Consolas"/>
          <w:b w:val="false"/>
          <w:i w:val="false"/>
          <w:sz w:val="20"/>
        </w:rPr>
        <w:t>snow = snow.merge(dim_kategori, on="id_kategori")</w:t>
      </w:r>
      <w:r>
        <w:rPr/>
        <w:br/>
      </w:r>
      <w:r>
        <w:rPr>
          <w:rFonts w:eastAsia="Consolas" w:cs="Consolas" w:ascii="Consolas" w:hAnsi="Consolas"/>
          <w:b w:val="false"/>
          <w:i w:val="false"/>
          <w:sz w:val="20"/>
        </w:rPr>
        <w:t>snow["total_harga"] = snow["jumlah"] * snow["harga_satuan"]</w:t>
      </w:r>
      <w:r>
        <w:rPr/>
        <w:br/>
        <w:br/>
      </w:r>
      <w:r>
        <w:rPr>
          <w:rFonts w:eastAsia="Consolas" w:cs="Consolas" w:ascii="Consolas" w:hAnsi="Consolas"/>
          <w:b w:val="false"/>
          <w:i w:val="false"/>
          <w:sz w:val="20"/>
        </w:rPr>
        <w:t>print(snow[["id_transaksi", "nama_produk", "kategori", "divisi",</w:t>
      </w:r>
      <w:r>
        <w:rPr/>
        <w:br/>
      </w:r>
      <w:r>
        <w:rPr>
          <w:rFonts w:eastAsia="Consolas" w:cs="Consolas" w:ascii="Consolas" w:hAnsi="Consolas"/>
          <w:b w:val="false"/>
          <w:i w:val="false"/>
          <w:sz w:val="20"/>
        </w:rPr>
        <w:t xml:space="preserve">            "jumlah", "total_harga"]])</w:t>
      </w:r>
    </w:p>
    <w:p>
      <w:pPr>
        <w:pStyle w:val="Normal"/>
        <w:spacing w:before="0" w:after="160"/>
        <w:jc w:val="both"/>
        <w:rPr/>
      </w:pPr>
      <w:r>
        <w:rPr>
          <w:rFonts w:eastAsia="Calibri" w:cs="Calibri"/>
          <w:b w:val="false"/>
          <w:i w:val="false"/>
          <w:color w:val="1F1F1F"/>
          <w:sz w:val="22"/>
        </w:rPr>
        <w:t>Agregasi pada snowflake sama mudahnya seperti star:</w:t>
      </w:r>
    </w:p>
    <w:p>
      <w:pPr>
        <w:pStyle w:val="Normal"/>
        <w:shd w:val="clear" w:color="auto" w:fill="F4F4F4"/>
        <w:spacing w:before="80" w:after="160"/>
        <w:ind w:left="227" w:hanging="0"/>
        <w:rPr/>
      </w:pPr>
      <w:r>
        <w:rPr>
          <w:rFonts w:eastAsia="Consolas" w:cs="Consolas" w:ascii="Consolas" w:hAnsi="Consolas"/>
          <w:b w:val="false"/>
          <w:i w:val="false"/>
          <w:sz w:val="20"/>
        </w:rPr>
        <w:t># Roll-up: total penjualan per divisi (level lebih tinggi dari produk)</w:t>
      </w:r>
      <w:r>
        <w:rPr/>
        <w:br/>
      </w:r>
      <w:r>
        <w:rPr>
          <w:rFonts w:eastAsia="Consolas" w:cs="Consolas" w:ascii="Consolas" w:hAnsi="Consolas"/>
          <w:b w:val="false"/>
          <w:i w:val="false"/>
          <w:sz w:val="20"/>
        </w:rPr>
        <w:t>print(snow.groupby("divisi")["total_harga"].sum())</w:t>
      </w:r>
    </w:p>
    <w:p>
      <w:pPr>
        <w:pStyle w:val="Normal"/>
        <w:spacing w:before="0" w:after="160"/>
        <w:jc w:val="both"/>
        <w:rPr/>
      </w:pPr>
      <w:r>
        <w:rPr>
          <w:rFonts w:eastAsia="Calibri" w:cs="Calibri"/>
          <w:b/>
          <w:i w:val="false"/>
          <w:color w:val="1F1F1F"/>
          <w:sz w:val="22"/>
        </w:rPr>
        <w:t>Quick check:</w:t>
      </w:r>
      <w:r>
        <w:rPr>
          <w:rFonts w:eastAsia="Calibri" w:cs="Calibri"/>
          <w:b w:val="false"/>
          <w:i w:val="false"/>
          <w:color w:val="1F1F1F"/>
          <w:sz w:val="22"/>
        </w:rPr>
        <w:t xml:space="preserve"> bandwidth query pada snowflake lebih berat karena butuh dua merge (join), sedangkan star hanya satu merge menuju dimensi. Sebaliknya, snowflake lebih hemat penyimpanan karena kategori tidak terulang di tiap baris produk.</w:t>
      </w:r>
    </w:p>
    <w:p>
      <w:pPr>
        <w:pStyle w:val="Normal"/>
        <w:pBdr>
          <w:bottom w:val="single" w:sz="6" w:space="1" w:color="AAAAAA"/>
        </w:pBdr>
        <w:spacing w:before="0" w:after="160"/>
        <w:rPr/>
      </w:pPr>
      <w:r>
        <w:rPr/>
      </w:r>
    </w:p>
    <w:p>
      <w:pPr>
        <w:pStyle w:val="Heading2"/>
        <w:spacing w:before="280" w:after="120"/>
        <w:rPr/>
      </w:pPr>
      <w:r>
        <w:rPr>
          <w:rFonts w:eastAsia="Calibri" w:cs="Calibri"/>
          <w:b w:val="false"/>
          <w:i w:val="false"/>
          <w:color w:val="1F4E79"/>
          <w:sz w:val="36"/>
        </w:rPr>
        <w:t>LANGKAH</w:t>
      </w:r>
      <w:r>
        <w:rPr>
          <w:rFonts w:eastAsia="Calibri" w:cs="Calibri"/>
          <w:b w:val="false"/>
          <w:i w:val="false"/>
          <w:color w:val="1F4E79"/>
          <w:sz w:val="36"/>
        </w:rPr>
        <w:t xml:space="preserve"> 4: OPERASI OLAP (ROLL-UP, DRILL-DOWN, SLICE, DICE)</w:t>
      </w:r>
    </w:p>
    <w:p>
      <w:pPr>
        <w:pStyle w:val="Normal"/>
        <w:spacing w:before="0" w:after="160"/>
        <w:jc w:val="both"/>
        <w:rPr/>
      </w:pPr>
      <w:r>
        <w:rPr>
          <w:rFonts w:eastAsia="Calibri" w:cs="Calibri"/>
          <w:b w:val="false"/>
          <w:i w:val="false"/>
          <w:color w:val="1F1F1F"/>
          <w:sz w:val="22"/>
        </w:rPr>
        <w:t>OLAP memungkinkan eksplorasi kubus data dari berbagai sudut pandang. Nilai agg dalam kubus dipengaruhi level hierarki. Kita gabungkan skema star dengan seluruh dimensi agar semua level tersedia:</w:t>
      </w:r>
    </w:p>
    <w:p>
      <w:pPr>
        <w:pStyle w:val="Normal"/>
        <w:shd w:val="clear" w:color="auto" w:fill="F4F4F4"/>
        <w:spacing w:before="80" w:after="160"/>
        <w:ind w:left="227" w:hanging="0"/>
        <w:rPr/>
      </w:pPr>
      <w:r>
        <w:rPr>
          <w:rFonts w:eastAsia="Consolas" w:cs="Consolas" w:ascii="Consolas" w:hAnsi="Consolas"/>
          <w:b w:val="false"/>
          <w:i w:val="false"/>
          <w:sz w:val="20"/>
        </w:rPr>
        <w:t># Kubus data lengkap (skema star + atribut semua dimensi)</w:t>
      </w:r>
      <w:r>
        <w:rPr/>
        <w:br/>
      </w:r>
      <w:r>
        <w:rPr>
          <w:rFonts w:eastAsia="Consolas" w:cs="Consolas" w:ascii="Consolas" w:hAnsi="Consolas"/>
          <w:b w:val="false"/>
          <w:i w:val="false"/>
          <w:sz w:val="20"/>
        </w:rPr>
        <w:t>kubus = sales.merge(dim_pelanggan, on="id_pelanggan")</w:t>
      </w:r>
      <w:r>
        <w:rPr/>
        <w:br/>
      </w:r>
      <w:r>
        <w:rPr>
          <w:rFonts w:eastAsia="Consolas" w:cs="Consolas" w:ascii="Consolas" w:hAnsi="Consolas"/>
          <w:b w:val="false"/>
          <w:i w:val="false"/>
          <w:sz w:val="20"/>
        </w:rPr>
        <w:t>kubus = kubus.merge(dim_produk,  on="id_produk")</w:t>
      </w:r>
      <w:r>
        <w:rPr/>
        <w:br/>
      </w:r>
      <w:r>
        <w:rPr>
          <w:rFonts w:eastAsia="Consolas" w:cs="Consolas" w:ascii="Consolas" w:hAnsi="Consolas"/>
          <w:b w:val="false"/>
          <w:i w:val="false"/>
          <w:sz w:val="20"/>
        </w:rPr>
        <w:t>kubus = kubus.merge(dim_waktu,   on="id_waktu")</w:t>
      </w:r>
      <w:r>
        <w:rPr/>
        <w:br/>
      </w:r>
      <w:r>
        <w:rPr>
          <w:rFonts w:eastAsia="Consolas" w:cs="Consolas" w:ascii="Consolas" w:hAnsi="Consolas"/>
          <w:b w:val="false"/>
          <w:i w:val="false"/>
          <w:sz w:val="20"/>
        </w:rPr>
        <w:t>kubus["total_harga"] = kubus["jumlah"] * kubus["harga_satuan"]</w:t>
      </w:r>
      <w:r>
        <w:rPr/>
        <w:br/>
      </w:r>
      <w:r>
        <w:rPr>
          <w:rFonts w:eastAsia="Consolas" w:cs="Consolas" w:ascii="Consolas" w:hAnsi="Consolas"/>
          <w:b w:val="false"/>
          <w:i w:val="false"/>
          <w:sz w:val="20"/>
        </w:rPr>
        <w:t>print(kubus[["id_transaksi", "nama", "kota", "nama_produk", "kategori", "total_harga"]])</w:t>
      </w:r>
    </w:p>
    <w:p>
      <w:pPr>
        <w:pStyle w:val="Heading3"/>
        <w:spacing w:before="200" w:after="120"/>
        <w:rPr/>
      </w:pPr>
      <w:r>
        <w:rPr>
          <w:rFonts w:eastAsia="Calibri" w:cs="Calibri"/>
          <w:b w:val="false"/>
          <w:i w:val="false"/>
          <w:color w:val="1F4E79"/>
          <w:sz w:val="30"/>
        </w:rPr>
        <w:t>4.1 Roll-up (naik ke level yang lebih tinggi)</w:t>
      </w:r>
    </w:p>
    <w:p>
      <w:pPr>
        <w:pStyle w:val="Normal"/>
        <w:spacing w:before="0" w:after="160"/>
        <w:jc w:val="both"/>
        <w:rPr/>
      </w:pPr>
      <w:r>
        <w:rPr>
          <w:rFonts w:eastAsia="Calibri" w:cs="Calibri"/>
          <w:b w:val="false"/>
          <w:i w:val="false"/>
          <w:color w:val="1F1F1F"/>
          <w:sz w:val="22"/>
        </w:rPr>
        <w:t>Dari level produk diringkas ke level kota:</w:t>
      </w:r>
    </w:p>
    <w:p>
      <w:pPr>
        <w:pStyle w:val="Normal"/>
        <w:shd w:val="clear" w:color="auto" w:fill="F4F4F4"/>
        <w:spacing w:before="80" w:after="160"/>
        <w:ind w:left="227" w:hanging="0"/>
        <w:rPr/>
      </w:pPr>
      <w:r>
        <w:rPr>
          <w:rFonts w:eastAsia="Consolas" w:cs="Consolas" w:ascii="Consolas" w:hAnsi="Consolas"/>
          <w:b w:val="false"/>
          <w:i w:val="false"/>
          <w:sz w:val="20"/>
        </w:rPr>
        <w:t>print("ROLL-UP — penjualan per kota:")</w:t>
      </w:r>
      <w:r>
        <w:rPr/>
        <w:br/>
      </w:r>
      <w:r>
        <w:rPr>
          <w:rFonts w:eastAsia="Consolas" w:cs="Consolas" w:ascii="Consolas" w:hAnsi="Consolas"/>
          <w:b w:val="false"/>
          <w:i w:val="false"/>
          <w:sz w:val="20"/>
        </w:rPr>
        <w:t>print(kubus.groupby("kota")["total_harga"].sum())</w:t>
      </w:r>
    </w:p>
    <w:p>
      <w:pPr>
        <w:pStyle w:val="Heading3"/>
        <w:spacing w:before="200" w:after="120"/>
        <w:rPr/>
      </w:pPr>
      <w:r>
        <w:rPr>
          <w:rFonts w:eastAsia="Calibri" w:cs="Calibri"/>
          <w:b w:val="false"/>
          <w:i w:val="false"/>
          <w:color w:val="1F4E79"/>
          <w:sz w:val="30"/>
        </w:rPr>
        <w:t>4.2 Drill-down (turun ke level yang lebih rinci)</w:t>
      </w:r>
    </w:p>
    <w:p>
      <w:pPr>
        <w:pStyle w:val="Normal"/>
        <w:spacing w:before="0" w:after="160"/>
        <w:jc w:val="both"/>
        <w:rPr/>
      </w:pPr>
      <w:r>
        <w:rPr>
          <w:rFonts w:eastAsia="Calibri" w:cs="Calibri"/>
          <w:b w:val="false"/>
          <w:i w:val="false"/>
          <w:color w:val="1F1F1F"/>
          <w:sz w:val="22"/>
        </w:rPr>
        <w:t>Dari kota turun lagi ke segmen pelanggan:</w:t>
      </w:r>
    </w:p>
    <w:p>
      <w:pPr>
        <w:pStyle w:val="Normal"/>
        <w:shd w:val="clear" w:color="auto" w:fill="F4F4F4"/>
        <w:spacing w:before="80" w:after="160"/>
        <w:ind w:left="227" w:hanging="0"/>
        <w:rPr/>
      </w:pPr>
      <w:r>
        <w:rPr>
          <w:rFonts w:eastAsia="Consolas" w:cs="Consolas" w:ascii="Consolas" w:hAnsi="Consolas"/>
          <w:b w:val="false"/>
          <w:i w:val="false"/>
          <w:sz w:val="20"/>
        </w:rPr>
        <w:t>print("DRILL-DOWN — penjualan per segmen pelanggan:")</w:t>
      </w:r>
      <w:r>
        <w:rPr/>
        <w:br/>
      </w:r>
      <w:r>
        <w:rPr>
          <w:rFonts w:eastAsia="Consolas" w:cs="Consolas" w:ascii="Consolas" w:hAnsi="Consolas"/>
          <w:b w:val="false"/>
          <w:i w:val="false"/>
          <w:sz w:val="20"/>
        </w:rPr>
        <w:t>print(kubus.groupby("segmen")["total_harga"].sum())</w:t>
      </w:r>
      <w:r>
        <w:rPr/>
        <w:br/>
        <w:br/>
      </w:r>
      <w:r>
        <w:rPr>
          <w:rFonts w:eastAsia="Consolas" w:cs="Consolas" w:ascii="Consolas" w:hAnsi="Consolas"/>
          <w:b w:val="false"/>
          <w:i w:val="false"/>
          <w:sz w:val="20"/>
        </w:rPr>
        <w:t># Kombinasi dua sumbu (kota x kategori)</w:t>
      </w:r>
      <w:r>
        <w:rPr/>
        <w:br/>
      </w:r>
      <w:r>
        <w:rPr>
          <w:rFonts w:eastAsia="Consolas" w:cs="Consolas" w:ascii="Consolas" w:hAnsi="Consolas"/>
          <w:b w:val="false"/>
          <w:i w:val="false"/>
          <w:sz w:val="20"/>
        </w:rPr>
        <w:t>print("\nKUBUS 2D — total penjualan per kota x kategori:")</w:t>
      </w:r>
      <w:r>
        <w:rPr/>
        <w:br/>
      </w:r>
      <w:r>
        <w:rPr>
          <w:rFonts w:eastAsia="Consolas" w:cs="Consolas" w:ascii="Consolas" w:hAnsi="Consolas"/>
          <w:b w:val="false"/>
          <w:i w:val="false"/>
          <w:sz w:val="20"/>
        </w:rPr>
        <w:t>print(kubus.pivot_table(index="kota", columns="kategori",</w:t>
      </w:r>
      <w:r>
        <w:rPr/>
        <w:br/>
      </w:r>
      <w:r>
        <w:rPr>
          <w:rFonts w:eastAsia="Consolas" w:cs="Consolas" w:ascii="Consolas" w:hAnsi="Consolas"/>
          <w:b w:val="false"/>
          <w:i w:val="false"/>
          <w:sz w:val="20"/>
        </w:rPr>
        <w:t xml:space="preserve">                        values="total_harga", aggfunc="sum", fill_value=0))</w:t>
      </w:r>
    </w:p>
    <w:p>
      <w:pPr>
        <w:pStyle w:val="Heading3"/>
        <w:spacing w:before="200" w:after="120"/>
        <w:rPr/>
      </w:pPr>
      <w:r>
        <w:rPr>
          <w:rFonts w:eastAsia="Calibri" w:cs="Calibri"/>
          <w:b w:val="false"/>
          <w:i w:val="false"/>
          <w:color w:val="1F4E79"/>
          <w:sz w:val="30"/>
        </w:rPr>
        <w:t>4.3 Slice (iris satu irisan)</w:t>
      </w:r>
    </w:p>
    <w:p>
      <w:pPr>
        <w:pStyle w:val="Normal"/>
        <w:spacing w:before="0" w:after="160"/>
        <w:jc w:val="both"/>
        <w:rPr/>
      </w:pPr>
      <w:r>
        <w:rPr>
          <w:rFonts w:eastAsia="Calibri" w:cs="Calibri"/>
          <w:b w:val="false"/>
          <w:i w:val="false"/>
          <w:color w:val="1F1F1F"/>
          <w:sz w:val="22"/>
        </w:rPr>
        <w:t>Ambil hanya data Semarang:</w:t>
      </w:r>
    </w:p>
    <w:p>
      <w:pPr>
        <w:pStyle w:val="Normal"/>
        <w:shd w:val="clear" w:color="auto" w:fill="F4F4F4"/>
        <w:spacing w:before="80" w:after="160"/>
        <w:ind w:left="227" w:hanging="0"/>
        <w:rPr/>
      </w:pPr>
      <w:r>
        <w:rPr>
          <w:rFonts w:eastAsia="Consolas" w:cs="Consolas" w:ascii="Consolas" w:hAnsi="Consolas"/>
          <w:b w:val="false"/>
          <w:i w:val="false"/>
          <w:sz w:val="20"/>
        </w:rPr>
        <w:t>iris = kubus[kubus["kota"] == "Semarang"]</w:t>
      </w:r>
      <w:r>
        <w:rPr/>
        <w:br/>
      </w:r>
      <w:r>
        <w:rPr>
          <w:rFonts w:eastAsia="Consolas" w:cs="Consolas" w:ascii="Consolas" w:hAnsi="Consolas"/>
          <w:b w:val="false"/>
          <w:i w:val="false"/>
          <w:sz w:val="20"/>
        </w:rPr>
        <w:t>print("SLICE — hanya Semarang:")</w:t>
      </w:r>
      <w:r>
        <w:rPr/>
        <w:br/>
      </w:r>
      <w:r>
        <w:rPr>
          <w:rFonts w:eastAsia="Consolas" w:cs="Consolas" w:ascii="Consolas" w:hAnsi="Consolas"/>
          <w:b w:val="false"/>
          <w:i w:val="false"/>
          <w:sz w:val="20"/>
        </w:rPr>
        <w:t>print(iris[["id_transaksi", "nama", "total_harga"]])</w:t>
      </w:r>
    </w:p>
    <w:p>
      <w:pPr>
        <w:pStyle w:val="Heading3"/>
        <w:spacing w:before="200" w:after="120"/>
        <w:rPr/>
      </w:pPr>
      <w:r>
        <w:rPr>
          <w:rFonts w:eastAsia="Calibri" w:cs="Calibri"/>
          <w:b w:val="false"/>
          <w:i w:val="false"/>
          <w:color w:val="1F4E79"/>
          <w:sz w:val="30"/>
        </w:rPr>
        <w:t>4.4 Dice (ambil subkubus dengan beberapa kriteria)</w:t>
      </w:r>
    </w:p>
    <w:p>
      <w:pPr>
        <w:pStyle w:val="Normal"/>
        <w:spacing w:before="0" w:after="160"/>
        <w:jc w:val="both"/>
        <w:rPr/>
      </w:pPr>
      <w:r>
        <w:rPr>
          <w:rFonts w:eastAsia="Calibri" w:cs="Calibri"/>
          <w:b w:val="false"/>
          <w:i w:val="false"/>
          <w:color w:val="1F1F1F"/>
          <w:sz w:val="22"/>
        </w:rPr>
        <w:t>Ambil transaksi pelanggan Semarang dengan total di atas 500 ribu:</w:t>
      </w:r>
    </w:p>
    <w:p>
      <w:pPr>
        <w:pStyle w:val="Normal"/>
        <w:shd w:val="clear" w:color="auto" w:fill="F4F4F4"/>
        <w:spacing w:before="80" w:after="160"/>
        <w:ind w:left="227" w:hanging="0"/>
        <w:rPr/>
      </w:pPr>
      <w:r>
        <w:rPr>
          <w:rFonts w:eastAsia="Consolas" w:cs="Consolas" w:ascii="Consolas" w:hAnsi="Consolas"/>
          <w:b w:val="false"/>
          <w:i w:val="false"/>
          <w:sz w:val="20"/>
        </w:rPr>
        <w:t>hasil_dice = kubus[(kubus["kota"] == "Semarang") &amp; (kubus["total_harga"] &gt; 500000)]</w:t>
      </w:r>
      <w:r>
        <w:rPr/>
        <w:br/>
      </w:r>
      <w:r>
        <w:rPr>
          <w:rFonts w:eastAsia="Consolas" w:cs="Consolas" w:ascii="Consolas" w:hAnsi="Consolas"/>
          <w:b w:val="false"/>
          <w:i w:val="false"/>
          <w:sz w:val="20"/>
        </w:rPr>
        <w:t>print("DICE — Semarang &amp; total &gt; 500 rb:")</w:t>
      </w:r>
      <w:r>
        <w:rPr/>
        <w:br/>
      </w:r>
      <w:r>
        <w:rPr>
          <w:rFonts w:eastAsia="Consolas" w:cs="Consolas" w:ascii="Consolas" w:hAnsi="Consolas"/>
          <w:b w:val="false"/>
          <w:i w:val="false"/>
          <w:sz w:val="20"/>
        </w:rPr>
        <w:t>print(hasil_dice[["id_transaksi", "nama", "total_harga"]])</w:t>
      </w:r>
    </w:p>
    <w:p>
      <w:pPr>
        <w:pStyle w:val="Normal"/>
        <w:spacing w:before="0" w:after="160"/>
        <w:jc w:val="both"/>
        <w:rPr/>
      </w:pPr>
      <w:r>
        <w:rPr>
          <w:rFonts w:eastAsia="Calibri" w:cs="Calibri"/>
          <w:b/>
          <w:i w:val="false"/>
          <w:color w:val="1F1F1F"/>
          <w:sz w:val="22"/>
        </w:rPr>
        <w:t>Interpretasi hasil OLAP:</w:t>
      </w:r>
      <w:r>
        <w:rPr>
          <w:rFonts w:eastAsia="Calibri" w:cs="Calibri"/>
          <w:b w:val="false"/>
          <w:i w:val="false"/>
          <w:color w:val="1F1F1F"/>
          <w:sz w:val="22"/>
        </w:rPr>
        <w:t xml:space="preserve"> hasil agregasi ini dapat dibuat laporan penjualan per kota, per segmen, atau matriks kota x kategori — persis seperti dashboard pada OLAP sungguhan.</w:t>
      </w:r>
    </w:p>
    <w:p>
      <w:pPr>
        <w:pStyle w:val="Normal"/>
        <w:pBdr>
          <w:bottom w:val="single" w:sz="6" w:space="1" w:color="AAAAAA"/>
        </w:pBdr>
        <w:spacing w:before="0" w:after="160"/>
        <w:rPr/>
      </w:pPr>
      <w:r>
        <w:rPr/>
      </w:r>
    </w:p>
    <w:p>
      <w:pPr>
        <w:pStyle w:val="Heading2"/>
        <w:spacing w:before="280" w:after="120"/>
        <w:rPr/>
      </w:pPr>
      <w:r>
        <w:rPr>
          <w:rFonts w:eastAsia="Calibri" w:cs="Calibri"/>
          <w:b w:val="false"/>
          <w:i w:val="false"/>
          <w:color w:val="1F4E79"/>
          <w:sz w:val="36"/>
        </w:rPr>
        <w:t>LANGKAH</w:t>
      </w:r>
      <w:r>
        <w:rPr>
          <w:rFonts w:eastAsia="Calibri" w:cs="Calibri"/>
          <w:b w:val="false"/>
          <w:i w:val="false"/>
          <w:color w:val="1F4E79"/>
          <w:sz w:val="36"/>
        </w:rPr>
        <w:t xml:space="preserve"> 5: MENYIMPAN DATA WAREHOUSE KE DATABASE (SQLITE)</w:t>
      </w:r>
    </w:p>
    <w:p>
      <w:pPr>
        <w:pStyle w:val="Normal"/>
        <w:spacing w:before="0" w:after="160"/>
        <w:jc w:val="both"/>
        <w:rPr/>
      </w:pPr>
      <w:r>
        <w:rPr>
          <w:rFonts w:eastAsia="Calibri" w:cs="Calibri"/>
          <w:b w:val="false"/>
          <w:i w:val="false"/>
          <w:color w:val="1F1F1F"/>
          <w:sz w:val="22"/>
        </w:rPr>
        <w:t xml:space="preserve">Pada lingkungan produksi, tabel-tabel gudang data disimpan pada DBMS (mis. MySQL/PostgreSQL). Di sini kita gunakan </w:t>
      </w:r>
      <w:r>
        <w:rPr>
          <w:rFonts w:eastAsia="Calibri" w:cs="Calibri"/>
          <w:b/>
          <w:i w:val="false"/>
          <w:color w:val="1F1F1F"/>
          <w:sz w:val="22"/>
        </w:rPr>
        <w:t>SQLite</w:t>
      </w:r>
      <w:r>
        <w:rPr>
          <w:rFonts w:eastAsia="Calibri" w:cs="Calibri"/>
          <w:b w:val="false"/>
          <w:i w:val="false"/>
          <w:color w:val="1F1F1F"/>
          <w:sz w:val="22"/>
        </w:rPr>
        <w:t xml:space="preserve"> (bawaan Python) untuk menyimpan tabel fakta dan dimensi, lalu melakukan query SQL sebagai fondasi proses ETL.</w:t>
      </w:r>
    </w:p>
    <w:p>
      <w:pPr>
        <w:pStyle w:val="Heading3"/>
        <w:spacing w:before="200" w:after="120"/>
        <w:rPr/>
      </w:pPr>
      <w:r>
        <w:rPr>
          <w:rFonts w:eastAsia="Calibri" w:cs="Calibri"/>
          <w:b w:val="false"/>
          <w:i w:val="false"/>
          <w:color w:val="1F4E79"/>
          <w:sz w:val="30"/>
        </w:rPr>
        <w:t>5.1 Membuat Koneksi dan Menyimpan Tabel</w:t>
      </w:r>
    </w:p>
    <w:p>
      <w:pPr>
        <w:pStyle w:val="Normal"/>
        <w:shd w:val="clear" w:color="auto" w:fill="F4F4F4"/>
        <w:spacing w:before="80" w:after="160"/>
        <w:ind w:left="227" w:hanging="0"/>
        <w:rPr/>
      </w:pPr>
      <w:r>
        <w:rPr>
          <w:rFonts w:eastAsia="Consolas" w:cs="Consolas" w:ascii="Consolas" w:hAnsi="Consolas"/>
          <w:b w:val="false"/>
          <w:i w:val="false"/>
          <w:sz w:val="20"/>
        </w:rPr>
        <w:t>import sqlite3</w:t>
      </w:r>
      <w:r>
        <w:rPr/>
        <w:br/>
        <w:br/>
      </w:r>
      <w:r>
        <w:rPr>
          <w:rFonts w:eastAsia="Consolas" w:cs="Consolas" w:ascii="Consolas" w:hAnsi="Consolas"/>
          <w:b w:val="false"/>
          <w:i w:val="false"/>
          <w:sz w:val="20"/>
        </w:rPr>
        <w:t>con = sqlite3.connect("data_warehouse.db")          # file database akan dibuat otomatis</w:t>
      </w:r>
      <w:r>
        <w:rPr/>
        <w:br/>
        <w:br/>
      </w:r>
      <w:r>
        <w:rPr>
          <w:rFonts w:eastAsia="Consolas" w:cs="Consolas" w:ascii="Consolas" w:hAnsi="Consolas"/>
          <w:b w:val="false"/>
          <w:i w:val="false"/>
          <w:sz w:val="20"/>
        </w:rPr>
        <w:t>sales.to_sql("fact_sales",     con, if_exists="replace", index=False)</w:t>
      </w:r>
      <w:r>
        <w:rPr/>
        <w:br/>
      </w:r>
      <w:r>
        <w:rPr>
          <w:rFonts w:eastAsia="Consolas" w:cs="Consolas" w:ascii="Consolas" w:hAnsi="Consolas"/>
          <w:b w:val="false"/>
          <w:i w:val="false"/>
          <w:sz w:val="20"/>
        </w:rPr>
        <w:t>dim_pelanggan.to_sql("dim_pelanggan", con, if_exists="replace", index=False)</w:t>
      </w:r>
      <w:r>
        <w:rPr/>
        <w:br/>
      </w:r>
      <w:r>
        <w:rPr>
          <w:rFonts w:eastAsia="Consolas" w:cs="Consolas" w:ascii="Consolas" w:hAnsi="Consolas"/>
          <w:b w:val="false"/>
          <w:i w:val="false"/>
          <w:sz w:val="20"/>
        </w:rPr>
        <w:t>dim_produk.to_sql("dim_produk", con, if_exists="replace", index=False)</w:t>
      </w:r>
      <w:r>
        <w:rPr/>
        <w:br/>
      </w:r>
      <w:r>
        <w:rPr>
          <w:rFonts w:eastAsia="Consolas" w:cs="Consolas" w:ascii="Consolas" w:hAnsi="Consolas"/>
          <w:b w:val="false"/>
          <w:i w:val="false"/>
          <w:sz w:val="20"/>
        </w:rPr>
        <w:t>print("Tabel berhasil disimpan ke data_warehouse.db")</w:t>
      </w:r>
    </w:p>
    <w:p>
      <w:pPr>
        <w:pStyle w:val="Normal"/>
        <w:spacing w:before="0" w:after="160"/>
        <w:jc w:val="both"/>
        <w:rPr/>
      </w:pPr>
      <w:r>
        <w:rPr>
          <w:rFonts w:eastAsia="Consolas" w:cs="Consolas" w:ascii="Consolas" w:hAnsi="Consolas"/>
          <w:b w:val="false"/>
          <w:i w:val="false"/>
          <w:color w:val="1F1F1F"/>
          <w:sz w:val="22"/>
        </w:rPr>
        <w:t>to_sql</w:t>
      </w:r>
      <w:r>
        <w:rPr>
          <w:rFonts w:eastAsia="Calibri" w:cs="Calibri"/>
          <w:b w:val="false"/>
          <w:i w:val="false"/>
          <w:color w:val="1F1F1F"/>
          <w:sz w:val="22"/>
        </w:rPr>
        <w:t xml:space="preserve"> mengirim DataFrame Pandas menjadi tabel SQL. Parameter </w:t>
      </w:r>
      <w:r>
        <w:rPr>
          <w:rFonts w:eastAsia="Consolas" w:cs="Consolas" w:ascii="Consolas" w:hAnsi="Consolas"/>
          <w:b w:val="false"/>
          <w:i w:val="false"/>
          <w:color w:val="1F1F1F"/>
          <w:sz w:val="22"/>
        </w:rPr>
        <w:t>if_exists="replace"</w:t>
      </w:r>
      <w:r>
        <w:rPr>
          <w:rFonts w:eastAsia="Calibri" w:cs="Calibri"/>
          <w:b w:val="false"/>
          <w:i w:val="false"/>
          <w:color w:val="1F1F1F"/>
          <w:sz w:val="22"/>
        </w:rPr>
        <w:t xml:space="preserve"> menimpa tabel jika sudah ada (praktis untuk pengembangan).</w:t>
      </w:r>
    </w:p>
    <w:p>
      <w:pPr>
        <w:pStyle w:val="Heading3"/>
        <w:spacing w:before="200" w:after="120"/>
        <w:rPr/>
      </w:pPr>
      <w:r>
        <w:rPr>
          <w:rFonts w:eastAsia="Calibri" w:cs="Calibri"/>
          <w:b w:val="false"/>
          <w:i w:val="false"/>
          <w:color w:val="1F4E79"/>
          <w:sz w:val="30"/>
        </w:rPr>
        <w:t>5.2 Query SQL Join pada Data Warehouse</w:t>
      </w:r>
    </w:p>
    <w:p>
      <w:pPr>
        <w:pStyle w:val="Normal"/>
        <w:spacing w:before="0" w:after="160"/>
        <w:jc w:val="both"/>
        <w:rPr/>
      </w:pPr>
      <w:r>
        <w:rPr>
          <w:rFonts w:eastAsia="Calibri" w:cs="Calibri"/>
          <w:b w:val="false"/>
          <w:i w:val="false"/>
          <w:color w:val="1F1F1F"/>
          <w:sz w:val="22"/>
        </w:rPr>
        <w:t>Setelah tersimpan, kita bisa meng-query data warehouse memakai SQL murni:</w:t>
      </w:r>
    </w:p>
    <w:p>
      <w:pPr>
        <w:pStyle w:val="Normal"/>
        <w:shd w:val="clear" w:color="auto" w:fill="F4F4F4"/>
        <w:spacing w:before="80" w:after="160"/>
        <w:ind w:left="227" w:hanging="0"/>
        <w:rPr/>
      </w:pPr>
      <w:r>
        <w:rPr>
          <w:rFonts w:eastAsia="Consolas" w:cs="Consolas" w:ascii="Consolas" w:hAnsi="Consolas"/>
          <w:b w:val="false"/>
          <w:i w:val="false"/>
          <w:sz w:val="20"/>
        </w:rPr>
        <w:t>hasil = pd.read_sql_query("""</w:t>
      </w:r>
      <w:r>
        <w:rPr/>
        <w:br/>
      </w:r>
      <w:r>
        <w:rPr>
          <w:rFonts w:eastAsia="Consolas" w:cs="Consolas" w:ascii="Consolas" w:hAnsi="Consolas"/>
          <w:b w:val="false"/>
          <w:i w:val="false"/>
          <w:sz w:val="20"/>
        </w:rPr>
        <w:t xml:space="preserve">    SELECT s.id_transaksi, p.nama_produk, p.kategori, s.jumlah</w:t>
      </w:r>
      <w:r>
        <w:rPr/>
        <w:br/>
      </w:r>
      <w:r>
        <w:rPr>
          <w:rFonts w:eastAsia="Consolas" w:cs="Consolas" w:ascii="Consolas" w:hAnsi="Consolas"/>
          <w:b w:val="false"/>
          <w:i w:val="false"/>
          <w:sz w:val="20"/>
        </w:rPr>
        <w:t xml:space="preserve">    FROM fact_sales AS s</w:t>
      </w:r>
      <w:r>
        <w:rPr/>
        <w:br/>
      </w:r>
      <w:r>
        <w:rPr>
          <w:rFonts w:eastAsia="Consolas" w:cs="Consolas" w:ascii="Consolas" w:hAnsi="Consolas"/>
          <w:b w:val="false"/>
          <w:i w:val="false"/>
          <w:sz w:val="20"/>
        </w:rPr>
        <w:t xml:space="preserve">    JOIN dim_produk AS p ON s.id_produk = p.id_produk</w:t>
      </w:r>
      <w:r>
        <w:rPr/>
        <w:br/>
      </w:r>
      <w:r>
        <w:rPr>
          <w:rFonts w:eastAsia="Consolas" w:cs="Consolas" w:ascii="Consolas" w:hAnsi="Consolas"/>
          <w:b w:val="false"/>
          <w:i w:val="false"/>
          <w:sz w:val="20"/>
        </w:rPr>
        <w:t>""", con)</w:t>
      </w:r>
      <w:r>
        <w:rPr/>
        <w:br/>
        <w:br/>
      </w:r>
      <w:r>
        <w:rPr>
          <w:rFonts w:eastAsia="Consolas" w:cs="Consolas" w:ascii="Consolas" w:hAnsi="Consolas"/>
          <w:b w:val="false"/>
          <w:i w:val="false"/>
          <w:sz w:val="20"/>
        </w:rPr>
        <w:t>print(hasil)</w:t>
      </w:r>
      <w:r>
        <w:rPr/>
        <w:br/>
      </w:r>
      <w:r>
        <w:rPr>
          <w:rFonts w:eastAsia="Consolas" w:cs="Consolas" w:ascii="Consolas" w:hAnsi="Consolas"/>
          <w:b w:val="false"/>
          <w:i w:val="false"/>
          <w:sz w:val="20"/>
        </w:rPr>
        <w:t>con.close()   # selalu tutup koneksi setelah selesai</w:t>
      </w:r>
    </w:p>
    <w:p>
      <w:pPr>
        <w:pStyle w:val="Normal"/>
        <w:spacing w:before="0" w:after="160"/>
        <w:jc w:val="both"/>
        <w:rPr/>
      </w:pPr>
      <w:r>
        <w:rPr>
          <w:rFonts w:eastAsia="Calibri" w:cs="Calibri"/>
          <w:b w:val="false"/>
          <w:i w:val="false"/>
          <w:color w:val="1F1F1F"/>
          <w:sz w:val="22"/>
        </w:rPr>
        <w:t>Dengan menyimpan data pada DBMS, alur lengkap ETL (Extract -&gt; Transform -&gt; Load) punya penyimpanan yang persisten dan dapat diakses lagi pada sesi berikutnya.</w:t>
      </w:r>
    </w:p>
    <w:p>
      <w:pPr>
        <w:pStyle w:val="Normal"/>
        <w:pBdr>
          <w:bottom w:val="single" w:sz="6" w:space="1" w:color="AAAAAA"/>
        </w:pBdr>
        <w:spacing w:before="0" w:after="160"/>
        <w:rPr/>
      </w:pPr>
      <w:r>
        <w:rPr/>
      </w:r>
    </w:p>
    <w:p>
      <w:pPr>
        <w:pStyle w:val="Heading2"/>
        <w:spacing w:before="280" w:after="120"/>
        <w:rPr/>
      </w:pPr>
      <w:r>
        <w:rPr>
          <w:rFonts w:eastAsia="Calibri" w:cs="Calibri"/>
          <w:b w:val="false"/>
          <w:i w:val="false"/>
          <w:color w:val="1F4E79"/>
          <w:sz w:val="36"/>
        </w:rPr>
        <w:t>STUDI KASUS / TUGAS PRAKTIKUM</w:t>
      </w:r>
    </w:p>
    <w:p>
      <w:pPr>
        <w:pStyle w:val="Normal"/>
        <w:spacing w:before="0" w:after="160"/>
        <w:jc w:val="both"/>
        <w:rPr/>
      </w:pPr>
      <w:r>
        <w:rPr>
          <w:rFonts w:eastAsia="Calibri" w:cs="Calibri"/>
          <w:b/>
          <w:i w:val="false"/>
          <w:color w:val="1F1F1F"/>
          <w:sz w:val="22"/>
        </w:rPr>
        <w:t>Buatlah analisis data warehouse untuk studi kasus toko online</w:t>
      </w:r>
      <w:r>
        <w:rPr>
          <w:rFonts w:eastAsia="Calibri" w:cs="Calibri"/>
          <w:b w:val="false"/>
          <w:i w:val="false"/>
          <w:color w:val="1F1F1F"/>
          <w:sz w:val="22"/>
        </w:rPr>
        <w:t xml:space="preserve"> "ElektroShop" dengan lingkup per bulan Januari–Maret 2026. Buat skrip Python lengkap yang:</w:t>
      </w:r>
    </w:p>
    <w:p>
      <w:pPr>
        <w:pStyle w:val="ListNumber"/>
        <w:numPr>
          <w:ilvl w:val="0"/>
          <w:numId w:val="4"/>
        </w:numPr>
        <w:spacing w:before="0" w:after="40"/>
        <w:contextualSpacing/>
        <w:rPr/>
      </w:pPr>
      <w:r>
        <w:rPr>
          <w:rFonts w:eastAsia="Calibri" w:cs="Calibri"/>
          <w:b w:val="false"/>
          <w:i w:val="false"/>
          <w:color w:val="1F1F1F"/>
          <w:sz w:val="22"/>
        </w:rPr>
        <w:t xml:space="preserve">Bangun </w:t>
      </w:r>
      <w:r>
        <w:rPr>
          <w:rFonts w:eastAsia="Calibri" w:cs="Calibri"/>
          <w:b/>
          <w:i w:val="false"/>
          <w:color w:val="1F1F1F"/>
          <w:sz w:val="22"/>
        </w:rPr>
        <w:t>tabel fakta</w:t>
      </w:r>
      <w:r>
        <w:rPr>
          <w:rFonts w:eastAsia="Calibri" w:cs="Calibri"/>
          <w:b w:val="false"/>
          <w:i w:val="false"/>
          <w:color w:val="1F1F1F"/>
          <w:sz w:val="22"/>
        </w:rPr>
        <w:t xml:space="preserve"> </w:t>
      </w:r>
      <w:r>
        <w:rPr>
          <w:rFonts w:eastAsia="Consolas" w:cs="Consolas" w:ascii="Consolas" w:hAnsi="Consolas"/>
          <w:b w:val="false"/>
          <w:i w:val="false"/>
          <w:color w:val="1F1F1F"/>
          <w:sz w:val="22"/>
        </w:rPr>
        <w:t>fakta_penjualan</w:t>
      </w:r>
      <w:r>
        <w:rPr>
          <w:rFonts w:eastAsia="Calibri" w:cs="Calibri"/>
          <w:b w:val="false"/>
          <w:i w:val="false"/>
          <w:color w:val="1F1F1F"/>
          <w:sz w:val="22"/>
        </w:rPr>
        <w:t xml:space="preserve"> (kolom: id</w:t>
      </w:r>
      <w:r>
        <w:rPr>
          <w:rFonts w:eastAsia="Calibri" w:cs="Calibri"/>
          <w:b w:val="false"/>
          <w:i/>
          <w:color w:val="1F1F1F"/>
          <w:sz w:val="22"/>
        </w:rPr>
        <w:t>transaksi, id</w:t>
      </w:r>
      <w:r>
        <w:rPr>
          <w:rFonts w:eastAsia="Calibri" w:cs="Calibri"/>
          <w:b w:val="false"/>
          <w:i w:val="false"/>
          <w:color w:val="1F1F1F"/>
          <w:sz w:val="22"/>
        </w:rPr>
        <w:t>pelanggan, id</w:t>
      </w:r>
      <w:r>
        <w:rPr>
          <w:rFonts w:eastAsia="Calibri" w:cs="Calibri"/>
          <w:b w:val="false"/>
          <w:i/>
          <w:color w:val="1F1F1F"/>
          <w:sz w:val="22"/>
        </w:rPr>
        <w:t>produk, id</w:t>
      </w:r>
      <w:r>
        <w:rPr>
          <w:rFonts w:eastAsia="Calibri" w:cs="Calibri"/>
          <w:b w:val="false"/>
          <w:i w:val="false"/>
          <w:color w:val="1F1F1F"/>
          <w:sz w:val="22"/>
        </w:rPr>
        <w:t>waktu,</w:t>
      </w:r>
    </w:p>
    <w:p>
      <w:pPr>
        <w:pStyle w:val="Normal"/>
        <w:spacing w:before="0" w:after="160"/>
        <w:jc w:val="both"/>
        <w:rPr/>
      </w:pPr>
      <w:r>
        <w:rPr>
          <w:rFonts w:eastAsia="Calibri" w:cs="Calibri"/>
          <w:b w:val="false"/>
          <w:i w:val="false"/>
          <w:color w:val="1F1F1F"/>
          <w:sz w:val="22"/>
        </w:rPr>
        <w:t xml:space="preserve">jumlah, total_harga) untuk minimal </w:t>
      </w:r>
      <w:r>
        <w:rPr>
          <w:rFonts w:eastAsia="Calibri" w:cs="Calibri"/>
          <w:b/>
          <w:i w:val="false"/>
          <w:color w:val="1F1F1F"/>
          <w:sz w:val="22"/>
        </w:rPr>
        <w:t>12 transaksi</w:t>
      </w:r>
      <w:r>
        <w:rPr>
          <w:rFonts w:eastAsia="Calibri" w:cs="Calibri"/>
          <w:b w:val="false"/>
          <w:i w:val="false"/>
          <w:color w:val="1F1F1F"/>
          <w:sz w:val="22"/>
        </w:rPr>
        <w:t xml:space="preserve"> dari data yang Anda buat sendiri.</w:t>
      </w:r>
    </w:p>
    <w:p>
      <w:pPr>
        <w:pStyle w:val="ListNumber"/>
        <w:numPr>
          <w:ilvl w:val="0"/>
          <w:numId w:val="4"/>
        </w:numPr>
        <w:spacing w:before="0" w:after="40"/>
        <w:contextualSpacing/>
        <w:rPr/>
      </w:pPr>
      <w:r>
        <w:rPr>
          <w:rFonts w:eastAsia="Calibri" w:cs="Calibri"/>
          <w:b w:val="false"/>
          <w:i w:val="false"/>
          <w:color w:val="1F1F1F"/>
          <w:sz w:val="22"/>
        </w:rPr>
        <w:t xml:space="preserve">Bangun </w:t>
      </w:r>
      <w:r>
        <w:rPr>
          <w:rFonts w:eastAsia="Calibri" w:cs="Calibri"/>
          <w:b/>
          <w:i w:val="false"/>
          <w:color w:val="1F1F1F"/>
          <w:sz w:val="22"/>
        </w:rPr>
        <w:t>tabel dimensi</w:t>
      </w:r>
      <w:r>
        <w:rPr>
          <w:rFonts w:eastAsia="Calibri" w:cs="Calibri"/>
          <w:b w:val="false"/>
          <w:i w:val="false"/>
          <w:color w:val="1F1F1F"/>
          <w:sz w:val="22"/>
        </w:rPr>
        <w:t xml:space="preserve">: </w:t>
      </w:r>
      <w:r>
        <w:rPr>
          <w:rFonts w:eastAsia="Consolas" w:cs="Consolas" w:ascii="Consolas" w:hAnsi="Consolas"/>
          <w:b w:val="false"/>
          <w:i w:val="false"/>
          <w:color w:val="1F1F1F"/>
          <w:sz w:val="22"/>
        </w:rPr>
        <w:t>dim_pelanggan</w:t>
      </w:r>
      <w:r>
        <w:rPr>
          <w:rFonts w:eastAsia="Calibri" w:cs="Calibri"/>
          <w:b w:val="false"/>
          <w:i w:val="false"/>
          <w:color w:val="1F1F1F"/>
          <w:sz w:val="22"/>
        </w:rPr>
        <w:t xml:space="preserve"> (id, nama, kota, provinsi, segmen), </w:t>
      </w:r>
      <w:r>
        <w:rPr>
          <w:rFonts w:eastAsia="Consolas" w:cs="Consolas" w:ascii="Consolas" w:hAnsi="Consolas"/>
          <w:b w:val="false"/>
          <w:i w:val="false"/>
          <w:color w:val="1F1F1F"/>
          <w:sz w:val="22"/>
        </w:rPr>
        <w:t>dim_produk</w:t>
      </w:r>
    </w:p>
    <w:p>
      <w:pPr>
        <w:pStyle w:val="Normal"/>
        <w:spacing w:before="0" w:after="160"/>
        <w:jc w:val="both"/>
        <w:rPr/>
      </w:pPr>
      <w:r>
        <w:rPr>
          <w:rFonts w:eastAsia="Calibri" w:cs="Calibri"/>
          <w:b w:val="false"/>
          <w:i w:val="false"/>
          <w:color w:val="1F1F1F"/>
          <w:sz w:val="22"/>
        </w:rPr>
        <w:t xml:space="preserve">(id, nama, kategori, harga), dan </w:t>
      </w:r>
      <w:r>
        <w:rPr>
          <w:rFonts w:eastAsia="Consolas" w:cs="Consolas" w:ascii="Consolas" w:hAnsi="Consolas"/>
          <w:b w:val="false"/>
          <w:i w:val="false"/>
          <w:color w:val="1F1F1F"/>
          <w:sz w:val="22"/>
        </w:rPr>
        <w:t>dim_waktu</w:t>
      </w:r>
      <w:r>
        <w:rPr>
          <w:rFonts w:eastAsia="Calibri" w:cs="Calibri"/>
          <w:b w:val="false"/>
          <w:i w:val="false"/>
          <w:color w:val="1F1F1F"/>
          <w:sz w:val="22"/>
        </w:rPr>
        <w:t xml:space="preserve"> (id, tanggal, tahun, bulan, kuartal) yang konsisten dengan kunci asing pada fakta.</w:t>
      </w:r>
    </w:p>
    <w:p>
      <w:pPr>
        <w:pStyle w:val="ListNumber"/>
        <w:numPr>
          <w:ilvl w:val="0"/>
          <w:numId w:val="4"/>
        </w:numPr>
        <w:spacing w:before="0" w:after="40"/>
        <w:contextualSpacing/>
        <w:rPr/>
      </w:pPr>
      <w:r>
        <w:rPr>
          <w:rFonts w:eastAsia="Calibri" w:cs="Calibri"/>
          <w:b w:val="false"/>
          <w:i w:val="false"/>
          <w:color w:val="1F1F1F"/>
          <w:sz w:val="22"/>
        </w:rPr>
        <w:t xml:space="preserve">Rakitan </w:t>
      </w:r>
      <w:r>
        <w:rPr>
          <w:rFonts w:eastAsia="Calibri" w:cs="Calibri"/>
          <w:b/>
          <w:i w:val="false"/>
          <w:color w:val="1F1F1F"/>
          <w:sz w:val="22"/>
        </w:rPr>
        <w:t>skema Star</w:t>
      </w:r>
      <w:r>
        <w:rPr>
          <w:rFonts w:eastAsia="Calibri" w:cs="Calibri"/>
          <w:b w:val="false"/>
          <w:i w:val="false"/>
          <w:color w:val="1F1F1F"/>
          <w:sz w:val="22"/>
        </w:rPr>
        <w:t xml:space="preserve"> dengan </w:t>
      </w:r>
      <w:r>
        <w:rPr>
          <w:rFonts w:eastAsia="Consolas" w:cs="Consolas" w:ascii="Consolas" w:hAnsi="Consolas"/>
          <w:b w:val="false"/>
          <w:i w:val="false"/>
          <w:color w:val="1F1F1F"/>
          <w:sz w:val="22"/>
        </w:rPr>
        <w:t>merge</w:t>
      </w:r>
      <w:r>
        <w:rPr>
          <w:rFonts w:eastAsia="Calibri" w:cs="Calibri"/>
          <w:b w:val="false"/>
          <w:i w:val="false"/>
          <w:color w:val="1F1F1F"/>
          <w:sz w:val="22"/>
        </w:rPr>
        <w:t>, lalu tampilkan total penjualan:</w:t>
      </w:r>
    </w:p>
    <w:p>
      <w:pPr>
        <w:pStyle w:val="ListBullet2"/>
        <w:numPr>
          <w:ilvl w:val="0"/>
          <w:numId w:val="2"/>
        </w:numPr>
        <w:spacing w:before="0" w:after="40"/>
        <w:contextualSpacing/>
        <w:rPr/>
      </w:pPr>
      <w:r>
        <w:rPr>
          <w:rFonts w:eastAsia="Calibri" w:cs="Calibri"/>
          <w:b w:val="false"/>
          <w:i w:val="false"/>
          <w:color w:val="1F1F1F"/>
          <w:sz w:val="22"/>
        </w:rPr>
        <w:t>per kota,</w:t>
      </w:r>
    </w:p>
    <w:p>
      <w:pPr>
        <w:pStyle w:val="ListBullet2"/>
        <w:numPr>
          <w:ilvl w:val="0"/>
          <w:numId w:val="2"/>
        </w:numPr>
        <w:spacing w:before="0" w:after="40"/>
        <w:contextualSpacing/>
        <w:rPr/>
      </w:pPr>
      <w:r>
        <w:rPr>
          <w:rFonts w:eastAsia="Calibri" w:cs="Calibri"/>
          <w:b w:val="false"/>
          <w:i w:val="false"/>
          <w:color w:val="1F1F1F"/>
          <w:sz w:val="22"/>
        </w:rPr>
        <w:t>per kategori produk.</w:t>
      </w:r>
    </w:p>
    <w:p>
      <w:pPr>
        <w:pStyle w:val="ListNumber"/>
        <w:numPr>
          <w:ilvl w:val="0"/>
          <w:numId w:val="4"/>
        </w:numPr>
        <w:spacing w:before="0" w:after="40"/>
        <w:contextualSpacing/>
        <w:rPr/>
      </w:pPr>
      <w:r>
        <w:rPr>
          <w:rFonts w:eastAsia="Calibri" w:cs="Calibri"/>
          <w:b w:val="false"/>
          <w:i w:val="false"/>
          <w:color w:val="1F1F1F"/>
          <w:sz w:val="22"/>
        </w:rPr>
        <w:t xml:space="preserve">Bentuk </w:t>
      </w:r>
      <w:r>
        <w:rPr>
          <w:rFonts w:eastAsia="Calibri" w:cs="Calibri"/>
          <w:b/>
          <w:i w:val="false"/>
          <w:color w:val="1F1F1F"/>
          <w:sz w:val="22"/>
        </w:rPr>
        <w:t>skema Snowflake</w:t>
      </w:r>
      <w:r>
        <w:rPr>
          <w:rFonts w:eastAsia="Calibri" w:cs="Calibri"/>
          <w:b w:val="false"/>
          <w:i w:val="false"/>
          <w:color w:val="1F1F1F"/>
          <w:sz w:val="22"/>
        </w:rPr>
        <w:t xml:space="preserve"> dengan memecah </w:t>
      </w:r>
      <w:r>
        <w:rPr>
          <w:rFonts w:eastAsia="Consolas" w:cs="Consolas" w:ascii="Consolas" w:hAnsi="Consolas"/>
          <w:b w:val="false"/>
          <w:i w:val="false"/>
          <w:color w:val="1F1F1F"/>
          <w:sz w:val="22"/>
        </w:rPr>
        <w:t>dim_produk</w:t>
      </w:r>
      <w:r>
        <w:rPr>
          <w:rFonts w:eastAsia="Calibri" w:cs="Calibri"/>
          <w:b w:val="false"/>
          <w:i w:val="false"/>
          <w:color w:val="1F1F1F"/>
          <w:sz w:val="22"/>
        </w:rPr>
        <w:t xml:space="preserve"> menjadi </w:t>
      </w:r>
      <w:r>
        <w:rPr>
          <w:rFonts w:eastAsia="Consolas" w:cs="Consolas" w:ascii="Consolas" w:hAnsi="Consolas"/>
          <w:b w:val="false"/>
          <w:i w:val="false"/>
          <w:color w:val="1F1F1F"/>
          <w:sz w:val="22"/>
        </w:rPr>
        <w:t>dim_produk</w:t>
      </w:r>
      <w:r>
        <w:rPr>
          <w:rFonts w:eastAsia="Calibri" w:cs="Calibri"/>
          <w:b w:val="false"/>
          <w:i w:val="false"/>
          <w:color w:val="1F1F1F"/>
          <w:sz w:val="22"/>
        </w:rPr>
        <w:t xml:space="preserve"> + </w:t>
      </w:r>
      <w:r>
        <w:rPr>
          <w:rFonts w:eastAsia="Consolas" w:cs="Consolas" w:ascii="Consolas" w:hAnsi="Consolas"/>
          <w:b w:val="false"/>
          <w:i w:val="false"/>
          <w:color w:val="1F1F1F"/>
          <w:sz w:val="22"/>
        </w:rPr>
        <w:t>dim_kategori</w:t>
      </w:r>
      <w:r>
        <w:rPr>
          <w:rFonts w:eastAsia="Calibri" w:cs="Calibri"/>
          <w:b w:val="false"/>
          <w:i w:val="false"/>
          <w:color w:val="1F1F1F"/>
          <w:sz w:val="22"/>
        </w:rPr>
        <w:t>,</w:t>
      </w:r>
    </w:p>
    <w:p>
      <w:pPr>
        <w:pStyle w:val="Normal"/>
        <w:spacing w:before="0" w:after="160"/>
        <w:jc w:val="both"/>
        <w:rPr/>
      </w:pPr>
      <w:r>
        <w:rPr>
          <w:rFonts w:eastAsia="Calibri" w:cs="Calibri"/>
          <w:b w:val="false"/>
          <w:i w:val="false"/>
          <w:color w:val="1F1F1F"/>
          <w:sz w:val="22"/>
        </w:rPr>
        <w:t>lalu tampilkan total penjualan per divisi (roll-up).</w:t>
      </w:r>
    </w:p>
    <w:p>
      <w:pPr>
        <w:pStyle w:val="ListNumber"/>
        <w:numPr>
          <w:ilvl w:val="0"/>
          <w:numId w:val="4"/>
        </w:numPr>
        <w:spacing w:before="0" w:after="40"/>
        <w:contextualSpacing/>
        <w:rPr/>
      </w:pPr>
      <w:r>
        <w:rPr>
          <w:rFonts w:eastAsia="Calibri" w:cs="Calibri"/>
          <w:b w:val="false"/>
          <w:i w:val="false"/>
          <w:color w:val="1F1F1F"/>
          <w:sz w:val="22"/>
        </w:rPr>
        <w:t xml:space="preserve">Lakukan </w:t>
      </w:r>
      <w:r>
        <w:rPr>
          <w:rFonts w:eastAsia="Calibri" w:cs="Calibri"/>
          <w:b/>
          <w:i w:val="false"/>
          <w:color w:val="1F1F1F"/>
          <w:sz w:val="22"/>
        </w:rPr>
        <w:t>operasi OLAP</w:t>
      </w:r>
      <w:r>
        <w:rPr>
          <w:rFonts w:eastAsia="Calibri" w:cs="Calibri"/>
          <w:b w:val="false"/>
          <w:i w:val="false"/>
          <w:color w:val="1F1F1F"/>
          <w:sz w:val="22"/>
        </w:rPr>
        <w:t xml:space="preserve"> berikut dan tuliskan interpretasinya:</w:t>
      </w:r>
    </w:p>
    <w:p>
      <w:pPr>
        <w:pStyle w:val="ListBullet2"/>
        <w:numPr>
          <w:ilvl w:val="0"/>
          <w:numId w:val="2"/>
        </w:numPr>
        <w:spacing w:before="0" w:after="40"/>
        <w:contextualSpacing/>
        <w:rPr/>
      </w:pPr>
      <w:r>
        <w:rPr>
          <w:rFonts w:eastAsia="Calibri" w:cs="Calibri"/>
          <w:b/>
          <w:i w:val="false"/>
          <w:color w:val="1F1F1F"/>
          <w:sz w:val="22"/>
        </w:rPr>
        <w:t>Drill-down</w:t>
      </w:r>
      <w:r>
        <w:rPr>
          <w:rFonts w:eastAsia="Calibri" w:cs="Calibri"/>
          <w:b w:val="false"/>
          <w:i w:val="false"/>
          <w:color w:val="1F1F1F"/>
          <w:sz w:val="22"/>
        </w:rPr>
        <w:t>: total penjualan per segmen pelanggan.</w:t>
      </w:r>
    </w:p>
    <w:p>
      <w:pPr>
        <w:pStyle w:val="ListBullet2"/>
        <w:numPr>
          <w:ilvl w:val="0"/>
          <w:numId w:val="2"/>
        </w:numPr>
        <w:spacing w:before="0" w:after="40"/>
        <w:contextualSpacing/>
        <w:rPr/>
      </w:pPr>
      <w:r>
        <w:rPr>
          <w:rFonts w:eastAsia="Calibri" w:cs="Calibri"/>
          <w:b/>
          <w:i w:val="false"/>
          <w:color w:val="1F1F1F"/>
          <w:sz w:val="22"/>
        </w:rPr>
        <w:t>Slice</w:t>
      </w:r>
      <w:r>
        <w:rPr>
          <w:rFonts w:eastAsia="Calibri" w:cs="Calibri"/>
          <w:b w:val="false"/>
          <w:i w:val="false"/>
          <w:color w:val="1F1F1F"/>
          <w:sz w:val="22"/>
        </w:rPr>
        <w:t>: hanya transaksi di kota "Semarang".</w:t>
      </w:r>
    </w:p>
    <w:p>
      <w:pPr>
        <w:pStyle w:val="ListBullet2"/>
        <w:numPr>
          <w:ilvl w:val="0"/>
          <w:numId w:val="2"/>
        </w:numPr>
        <w:spacing w:before="0" w:after="40"/>
        <w:contextualSpacing/>
        <w:rPr/>
      </w:pPr>
      <w:r>
        <w:rPr>
          <w:rFonts w:eastAsia="Calibri" w:cs="Calibri"/>
          <w:b/>
          <w:i w:val="false"/>
          <w:color w:val="1F1F1F"/>
          <w:sz w:val="22"/>
        </w:rPr>
        <w:t>Dice</w:t>
      </w:r>
      <w:r>
        <w:rPr>
          <w:rFonts w:eastAsia="Calibri" w:cs="Calibri"/>
          <w:b w:val="false"/>
          <w:i w:val="false"/>
          <w:color w:val="1F1F1F"/>
          <w:sz w:val="22"/>
        </w:rPr>
        <w:t>: transaksi dengan total &gt;= 1.000.000.</w:t>
      </w:r>
    </w:p>
    <w:p>
      <w:pPr>
        <w:pStyle w:val="ListNumber"/>
        <w:numPr>
          <w:ilvl w:val="0"/>
          <w:numId w:val="4"/>
        </w:numPr>
        <w:spacing w:before="0" w:after="40"/>
        <w:contextualSpacing/>
        <w:rPr/>
      </w:pPr>
      <w:r>
        <w:rPr>
          <w:rFonts w:eastAsia="Calibri" w:cs="Calibri"/>
          <w:b w:val="false"/>
          <w:i w:val="false"/>
          <w:color w:val="1F1F1F"/>
          <w:sz w:val="22"/>
        </w:rPr>
        <w:t xml:space="preserve">Simpan seluruh tabel ke database SQLite </w:t>
      </w:r>
      <w:r>
        <w:rPr>
          <w:rFonts w:eastAsia="Consolas" w:cs="Consolas" w:ascii="Consolas" w:hAnsi="Consolas"/>
          <w:b w:val="false"/>
          <w:i w:val="false"/>
          <w:color w:val="1F1F1F"/>
          <w:sz w:val="22"/>
        </w:rPr>
        <w:t>elektroshop.db</w:t>
      </w:r>
      <w:r>
        <w:rPr>
          <w:rFonts w:eastAsia="Calibri" w:cs="Calibri"/>
          <w:b w:val="false"/>
          <w:i w:val="false"/>
          <w:color w:val="1F1F1F"/>
          <w:sz w:val="22"/>
        </w:rPr>
        <w:t xml:space="preserve">, lalu lakukan </w:t>
      </w:r>
      <w:r>
        <w:rPr>
          <w:rFonts w:eastAsia="Calibri" w:cs="Calibri"/>
          <w:b/>
          <w:i w:val="false"/>
          <w:color w:val="1F1F1F"/>
          <w:sz w:val="22"/>
        </w:rPr>
        <w:t>satu query SQL JOIN</w:t>
      </w:r>
    </w:p>
    <w:p>
      <w:pPr>
        <w:pStyle w:val="Normal"/>
        <w:spacing w:before="0" w:after="160"/>
        <w:jc w:val="both"/>
        <w:rPr/>
      </w:pPr>
      <w:r>
        <w:rPr>
          <w:rFonts w:eastAsia="Calibri" w:cs="Calibri"/>
          <w:b w:val="false"/>
          <w:i w:val="false"/>
          <w:color w:val="1F1F1F"/>
          <w:sz w:val="22"/>
        </w:rPr>
        <w:t>untuk menampilkan nama produk dan total penjualannya.</w:t>
      </w:r>
    </w:p>
    <w:p>
      <w:pPr>
        <w:pStyle w:val="Normal"/>
        <w:spacing w:before="0" w:after="160"/>
        <w:jc w:val="both"/>
        <w:rPr/>
      </w:pPr>
      <w:r>
        <w:rPr>
          <w:rFonts w:eastAsia="Calibri" w:cs="Calibri"/>
          <w:b w:val="false"/>
          <w:i w:val="false"/>
          <w:color w:val="1F1F1F"/>
          <w:sz w:val="22"/>
        </w:rPr>
        <w:t xml:space="preserve">Simpan seluruh hasil dalam satu notebook bernama </w:t>
      </w:r>
      <w:r>
        <w:rPr>
          <w:rFonts w:eastAsia="Consolas" w:cs="Consolas" w:ascii="Consolas" w:hAnsi="Consolas"/>
          <w:b w:val="false"/>
          <w:i w:val="false"/>
          <w:color w:val="1F1F1F"/>
          <w:sz w:val="22"/>
        </w:rPr>
        <w:t>praktikum2_nim.ipynb</w:t>
      </w:r>
      <w:r>
        <w:rPr>
          <w:rFonts w:eastAsia="Calibri" w:cs="Calibri"/>
          <w:b w:val="false"/>
          <w:i w:val="false"/>
          <w:color w:val="1F1F1F"/>
          <w:sz w:val="22"/>
        </w:rPr>
        <w:t xml:space="preserve"> (ganti </w:t>
      </w:r>
      <w:r>
        <w:rPr>
          <w:rFonts w:eastAsia="Consolas" w:cs="Consolas" w:ascii="Consolas" w:hAnsi="Consolas"/>
          <w:b w:val="false"/>
          <w:i w:val="false"/>
          <w:color w:val="1F1F1F"/>
          <w:sz w:val="22"/>
        </w:rPr>
        <w:t>nim</w:t>
      </w:r>
      <w:r>
        <w:rPr>
          <w:rFonts w:eastAsia="Calibri" w:cs="Calibri"/>
          <w:b w:val="false"/>
          <w:i w:val="false"/>
          <w:color w:val="1F1F1F"/>
          <w:sz w:val="22"/>
        </w:rPr>
        <w:t xml:space="preserve"> dengan NIM Anda), lengkapi tiap langkah dengan penjelasan singkat dan kasilkan output-nya.</w:t>
      </w:r>
    </w:p>
    <w:p>
      <w:pPr>
        <w:pStyle w:val="Normal"/>
        <w:pBdr>
          <w:bottom w:val="single" w:sz="6" w:space="1" w:color="AAAAAA"/>
        </w:pBdr>
        <w:spacing w:before="0" w:after="160"/>
        <w:rPr/>
      </w:pPr>
      <w:r>
        <w:rPr/>
      </w:r>
    </w:p>
    <w:p>
      <w:pPr>
        <w:pStyle w:val="Heading2"/>
        <w:spacing w:before="280" w:after="120"/>
        <w:rPr/>
      </w:pPr>
      <w:r>
        <w:rPr>
          <w:rFonts w:eastAsia="Calibri" w:cs="Calibri"/>
          <w:b w:val="false"/>
          <w:i w:val="false"/>
          <w:color w:val="1F4E79"/>
          <w:sz w:val="36"/>
        </w:rPr>
        <w:t>RANGKUMAN</w:t>
      </w:r>
    </w:p>
    <w:p>
      <w:pPr>
        <w:pStyle w:val="ListBullet"/>
        <w:numPr>
          <w:ilvl w:val="0"/>
          <w:numId w:val="1"/>
        </w:numPr>
        <w:spacing w:before="0" w:after="40"/>
        <w:contextualSpacing/>
        <w:rPr/>
      </w:pPr>
      <w:r>
        <w:rPr>
          <w:rFonts w:eastAsia="Calibri" w:cs="Calibri"/>
          <w:b/>
          <w:i w:val="false"/>
          <w:color w:val="1F1F1F"/>
          <w:sz w:val="22"/>
        </w:rPr>
        <w:t>Data Warehouse</w:t>
      </w:r>
      <w:r>
        <w:rPr>
          <w:rFonts w:eastAsia="Calibri" w:cs="Calibri"/>
          <w:b w:val="false"/>
          <w:i w:val="false"/>
          <w:color w:val="1F1F1F"/>
          <w:sz w:val="22"/>
        </w:rPr>
        <w:t xml:space="preserve"> adalah basis data berorientasi analisis yang menggabungkan data dari banyak sumber;</w:t>
      </w:r>
    </w:p>
    <w:p>
      <w:pPr>
        <w:pStyle w:val="Normal"/>
        <w:spacing w:before="0" w:after="160"/>
        <w:jc w:val="both"/>
        <w:rPr/>
      </w:pPr>
      <w:r>
        <w:rPr>
          <w:rFonts w:eastAsia="Calibri" w:cs="Calibri"/>
          <w:b w:val="false"/>
          <w:i w:val="false"/>
          <w:color w:val="1F1F1F"/>
          <w:sz w:val="22"/>
        </w:rPr>
        <w:t xml:space="preserve">disusun atas </w:t>
      </w:r>
      <w:r>
        <w:rPr>
          <w:rFonts w:eastAsia="Calibri" w:cs="Calibri"/>
          <w:b/>
          <w:i w:val="false"/>
          <w:color w:val="1F1F1F"/>
          <w:sz w:val="22"/>
        </w:rPr>
        <w:t>tabel fakta</w:t>
      </w:r>
      <w:r>
        <w:rPr>
          <w:rFonts w:eastAsia="Calibri" w:cs="Calibri"/>
          <w:b w:val="false"/>
          <w:i w:val="false"/>
          <w:color w:val="1F1F1F"/>
          <w:sz w:val="22"/>
        </w:rPr>
        <w:t xml:space="preserve"> (measure numerik) dan </w:t>
      </w:r>
      <w:r>
        <w:rPr>
          <w:rFonts w:eastAsia="Calibri" w:cs="Calibri"/>
          <w:b/>
          <w:i w:val="false"/>
          <w:color w:val="1F1F1F"/>
          <w:sz w:val="22"/>
        </w:rPr>
        <w:t>tabel dimensi</w:t>
      </w:r>
      <w:r>
        <w:rPr>
          <w:rFonts w:eastAsia="Calibri" w:cs="Calibri"/>
          <w:b w:val="false"/>
          <w:i w:val="false"/>
          <w:color w:val="1F1F1F"/>
          <w:sz w:val="22"/>
        </w:rPr>
        <w:t xml:space="preserve"> (atribut deskriptif).</w:t>
      </w:r>
    </w:p>
    <w:p>
      <w:pPr>
        <w:pStyle w:val="ListBullet"/>
        <w:numPr>
          <w:ilvl w:val="0"/>
          <w:numId w:val="1"/>
        </w:numPr>
        <w:spacing w:before="0" w:after="40"/>
        <w:contextualSpacing/>
        <w:rPr/>
      </w:pPr>
      <w:r>
        <w:rPr>
          <w:rFonts w:eastAsia="Calibri" w:cs="Calibri"/>
          <w:b/>
          <w:i w:val="false"/>
          <w:color w:val="1F1F1F"/>
          <w:sz w:val="22"/>
        </w:rPr>
        <w:t>Skema Star</w:t>
      </w:r>
      <w:r>
        <w:rPr>
          <w:rFonts w:eastAsia="Calibri" w:cs="Calibri"/>
          <w:b w:val="false"/>
          <w:i w:val="false"/>
          <w:color w:val="1F1F1F"/>
          <w:sz w:val="22"/>
        </w:rPr>
        <w:t>: satu fakta di tengah terhubung langsung ke dimensi yang tidak dinormalisasi —</w:t>
      </w:r>
    </w:p>
    <w:p>
      <w:pPr>
        <w:pStyle w:val="Normal"/>
        <w:spacing w:before="0" w:after="160"/>
        <w:jc w:val="both"/>
        <w:rPr/>
      </w:pPr>
      <w:r>
        <w:rPr>
          <w:rFonts w:eastAsia="Calibri" w:cs="Calibri"/>
          <w:b w:val="false"/>
          <w:i w:val="false"/>
          <w:color w:val="1F1F1F"/>
          <w:sz w:val="22"/>
        </w:rPr>
        <w:t>sederhana dan cepat untuk query.</w:t>
      </w:r>
    </w:p>
    <w:p>
      <w:pPr>
        <w:pStyle w:val="ListBullet"/>
        <w:numPr>
          <w:ilvl w:val="0"/>
          <w:numId w:val="1"/>
        </w:numPr>
        <w:spacing w:before="0" w:after="40"/>
        <w:contextualSpacing/>
        <w:rPr/>
      </w:pPr>
      <w:r>
        <w:rPr>
          <w:rFonts w:eastAsia="Calibri" w:cs="Calibri"/>
          <w:b/>
          <w:i w:val="false"/>
          <w:color w:val="1F1F1F"/>
          <w:sz w:val="22"/>
        </w:rPr>
        <w:t>Skema Snowflake</w:t>
      </w:r>
      <w:r>
        <w:rPr>
          <w:rFonts w:eastAsia="Calibri" w:cs="Calibri"/>
          <w:b w:val="false"/>
          <w:i w:val="false"/>
          <w:color w:val="1F1F1F"/>
          <w:sz w:val="22"/>
        </w:rPr>
        <w:t>: dimensi dinormalisasi menjadi beberapa tabel — hemat penyimpanan tetapi join lebih</w:t>
      </w:r>
    </w:p>
    <w:p>
      <w:pPr>
        <w:pStyle w:val="Normal"/>
        <w:spacing w:before="0" w:after="160"/>
        <w:jc w:val="both"/>
        <w:rPr/>
      </w:pPr>
      <w:r>
        <w:rPr>
          <w:rFonts w:eastAsia="Calibri" w:cs="Calibri"/>
          <w:b w:val="false"/>
          <w:i w:val="false"/>
          <w:color w:val="1F1F1F"/>
          <w:sz w:val="22"/>
        </w:rPr>
        <w:t>banyak (sedikit lebih lambat).</w:t>
      </w:r>
    </w:p>
    <w:p>
      <w:pPr>
        <w:pStyle w:val="ListBullet"/>
        <w:numPr>
          <w:ilvl w:val="0"/>
          <w:numId w:val="1"/>
        </w:numPr>
        <w:spacing w:before="0" w:after="40"/>
        <w:contextualSpacing/>
        <w:rPr/>
      </w:pPr>
      <w:r>
        <w:rPr>
          <w:rFonts w:eastAsia="Calibri" w:cs="Calibri"/>
          <w:b/>
          <w:i w:val="false"/>
          <w:color w:val="1F1F1F"/>
          <w:sz w:val="22"/>
        </w:rPr>
        <w:t>Operasi OLAP</w:t>
      </w:r>
      <w:r>
        <w:rPr>
          <w:rFonts w:eastAsia="Calibri" w:cs="Calibri"/>
          <w:b w:val="false"/>
          <w:i w:val="false"/>
          <w:color w:val="1F1F1F"/>
          <w:sz w:val="22"/>
        </w:rPr>
        <w:t>: roll-up (naik level), drill-down (turun level), slice (satu irisan), dice (subkubus</w:t>
      </w:r>
    </w:p>
    <w:p>
      <w:pPr>
        <w:pStyle w:val="Normal"/>
        <w:spacing w:before="0" w:after="160"/>
        <w:jc w:val="both"/>
        <w:rPr/>
      </w:pPr>
      <w:r>
        <w:rPr>
          <w:rFonts w:eastAsia="Calibri" w:cs="Calibri"/>
          <w:b w:val="false"/>
          <w:i w:val="false"/>
          <w:color w:val="1F1F1F"/>
          <w:sz w:val="22"/>
        </w:rPr>
        <w:t xml:space="preserve">multi-kriteria) diekspresikan di Pandas melalui </w:t>
      </w:r>
      <w:r>
        <w:rPr>
          <w:rFonts w:eastAsia="Consolas" w:cs="Consolas" w:ascii="Consolas" w:hAnsi="Consolas"/>
          <w:b w:val="false"/>
          <w:i w:val="false"/>
          <w:color w:val="1F1F1F"/>
          <w:sz w:val="22"/>
        </w:rPr>
        <w:t>groupby()</w:t>
      </w:r>
      <w:r>
        <w:rPr>
          <w:rFonts w:eastAsia="Calibri" w:cs="Calibri"/>
          <w:b w:val="false"/>
          <w:i w:val="false"/>
          <w:color w:val="1F1F1F"/>
          <w:sz w:val="22"/>
        </w:rPr>
        <w:t xml:space="preserve">, </w:t>
      </w:r>
      <w:r>
        <w:rPr>
          <w:rFonts w:eastAsia="Consolas" w:cs="Consolas" w:ascii="Consolas" w:hAnsi="Consolas"/>
          <w:b w:val="false"/>
          <w:i w:val="false"/>
          <w:color w:val="1F1F1F"/>
          <w:sz w:val="22"/>
        </w:rPr>
        <w:t>pivot_table()</w:t>
      </w:r>
      <w:r>
        <w:rPr>
          <w:rFonts w:eastAsia="Calibri" w:cs="Calibri"/>
          <w:b w:val="false"/>
          <w:i w:val="false"/>
          <w:color w:val="1F1F1F"/>
          <w:sz w:val="22"/>
        </w:rPr>
        <w:t>, dan filtering boolean.</w:t>
      </w:r>
    </w:p>
    <w:p>
      <w:pPr>
        <w:pStyle w:val="ListBullet"/>
        <w:numPr>
          <w:ilvl w:val="0"/>
          <w:numId w:val="1"/>
        </w:numPr>
        <w:spacing w:before="0" w:after="40"/>
        <w:contextualSpacing/>
        <w:rPr/>
      </w:pPr>
      <w:r>
        <w:rPr>
          <w:rFonts w:eastAsia="Calibri" w:cs="Calibri"/>
          <w:b w:val="false"/>
          <w:i w:val="false"/>
          <w:color w:val="1F1F1F"/>
          <w:sz w:val="22"/>
        </w:rPr>
        <w:t xml:space="preserve">Data warehouse dapat dipersistensikan ke DBMS (SQLite/MySQL/PostgreSQL) menggunakan </w:t>
      </w:r>
      <w:r>
        <w:rPr>
          <w:rFonts w:eastAsia="Consolas" w:cs="Consolas" w:ascii="Consolas" w:hAnsi="Consolas"/>
          <w:b w:val="false"/>
          <w:i w:val="false"/>
          <w:color w:val="1F1F1F"/>
          <w:sz w:val="22"/>
        </w:rPr>
        <w:t>to_sql</w:t>
      </w:r>
      <w:r>
        <w:rPr>
          <w:rFonts w:eastAsia="Calibri" w:cs="Calibri"/>
          <w:b w:val="false"/>
          <w:i w:val="false"/>
          <w:color w:val="1F1F1F"/>
          <w:sz w:val="22"/>
        </w:rPr>
        <w:t xml:space="preserve"> untuk</w:t>
      </w:r>
    </w:p>
    <w:p>
      <w:pPr>
        <w:pStyle w:val="Normal"/>
        <w:spacing w:before="0" w:after="160"/>
        <w:jc w:val="both"/>
        <w:rPr/>
      </w:pPr>
      <w:r>
        <w:rPr>
          <w:rFonts w:eastAsia="Calibri" w:cs="Calibri"/>
          <w:b w:val="false"/>
          <w:i w:val="false"/>
          <w:color w:val="1F1F1F"/>
          <w:sz w:val="22"/>
        </w:rPr>
        <w:t>mendukung proses ETL dan query SQL.</w:t>
      </w:r>
    </w:p>
    <w:p>
      <w:pPr>
        <w:pStyle w:val="Heading2"/>
        <w:spacing w:before="280" w:after="120"/>
        <w:rPr/>
      </w:pPr>
      <w:r>
        <w:rPr>
          <w:rFonts w:eastAsia="Calibri" w:cs="Calibri"/>
          <w:b w:val="false"/>
          <w:i w:val="false"/>
          <w:color w:val="1F4E79"/>
          <w:sz w:val="36"/>
        </w:rPr>
        <w:t>REFERENSI</w:t>
      </w:r>
    </w:p>
    <w:p>
      <w:pPr>
        <w:pStyle w:val="ListBullet"/>
        <w:numPr>
          <w:ilvl w:val="0"/>
          <w:numId w:val="1"/>
        </w:numPr>
        <w:spacing w:before="0" w:after="40"/>
        <w:contextualSpacing/>
        <w:rPr/>
      </w:pPr>
      <w:r>
        <w:rPr>
          <w:rFonts w:eastAsia="Calibri" w:cs="Calibri"/>
          <w:b w:val="false"/>
          <w:i w:val="false"/>
          <w:color w:val="1F1F1F"/>
          <w:sz w:val="22"/>
        </w:rPr>
        <w:t xml:space="preserve">Han, J., Kamber, M., &amp; Pei, J. </w:t>
      </w:r>
      <w:r>
        <w:rPr>
          <w:rFonts w:eastAsia="Calibri" w:cs="Calibri"/>
          <w:b w:val="false"/>
          <w:i/>
          <w:color w:val="1F1F1F"/>
          <w:sz w:val="22"/>
        </w:rPr>
        <w:t>Data Mining: Concepts and Techniques</w:t>
      </w:r>
      <w:r>
        <w:rPr>
          <w:rFonts w:eastAsia="Calibri" w:cs="Calibri"/>
          <w:b w:val="false"/>
          <w:i w:val="false"/>
          <w:color w:val="1F1F1F"/>
          <w:sz w:val="22"/>
        </w:rPr>
        <w:t>. Morgan Kaufmann, 2012.</w:t>
      </w:r>
    </w:p>
    <w:p>
      <w:pPr>
        <w:pStyle w:val="ListBullet"/>
        <w:numPr>
          <w:ilvl w:val="0"/>
          <w:numId w:val="1"/>
        </w:numPr>
        <w:spacing w:before="0" w:after="40"/>
        <w:contextualSpacing/>
        <w:rPr/>
      </w:pPr>
      <w:r>
        <w:rPr>
          <w:rFonts w:eastAsia="Calibri" w:cs="Calibri"/>
          <w:b w:val="false"/>
          <w:i w:val="false"/>
          <w:color w:val="1F1F1F"/>
          <w:sz w:val="22"/>
        </w:rPr>
        <w:t xml:space="preserve">Kimball, R., &amp; Ross, M. </w:t>
      </w:r>
      <w:r>
        <w:rPr>
          <w:rFonts w:eastAsia="Calibri" w:cs="Calibri"/>
          <w:b w:val="false"/>
          <w:i/>
          <w:color w:val="1F1F1F"/>
          <w:sz w:val="22"/>
        </w:rPr>
        <w:t>The Data Warehouse Toolkit</w:t>
      </w:r>
      <w:r>
        <w:rPr>
          <w:rFonts w:eastAsia="Calibri" w:cs="Calibri"/>
          <w:b w:val="false"/>
          <w:i w:val="false"/>
          <w:color w:val="1F1F1F"/>
          <w:sz w:val="22"/>
        </w:rPr>
        <w:t>. Wiley.</w:t>
      </w:r>
    </w:p>
    <w:p>
      <w:pPr>
        <w:pStyle w:val="ListBullet"/>
        <w:numPr>
          <w:ilvl w:val="0"/>
          <w:numId w:val="1"/>
        </w:numPr>
        <w:spacing w:before="0" w:after="40"/>
        <w:contextualSpacing/>
        <w:rPr/>
      </w:pPr>
      <w:r>
        <w:rPr>
          <w:rFonts w:eastAsia="Calibri" w:cs="Calibri"/>
          <w:b w:val="false"/>
          <w:i w:val="false"/>
          <w:color w:val="1F1F1F"/>
          <w:sz w:val="22"/>
        </w:rPr>
        <w:t>Dokumentasi resmi: https://pandas.pydata.org, https://docs.python.org/3/library/sqlite3.html</w:t>
      </w:r>
    </w:p>
    <w:sectPr>
      <w:headerReference w:type="default" r:id="rId2"/>
      <w:footerReference w:type="default" r:id="rId3"/>
      <w:type w:val="nextPage"/>
      <w:pgSz w:w="12240" w:h="15840"/>
      <w:pgMar w:left="1417" w:right="1134"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eastAsia="Calibri" w:cs="Calibri"/>
        <w:b w:val="false"/>
        <w:i w:val="false"/>
        <w:color w:val="808080"/>
        <w:sz w:val="18"/>
      </w:rPr>
      <w:t>Modul Praktikum 2 - Data Warehouse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60"/>
      <w:jc w:val="lef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6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60"/>
      <w:ind w:left="720" w:hanging="360"/>
      <w:contextualSpacing/>
    </w:pPr>
    <w:rPr/>
  </w:style>
  <w:style w:type="paragraph" w:styleId="List3">
    <w:name w:val="List Bullet 4"/>
    <w:basedOn w:val="Normal"/>
    <w:uiPriority w:val="99"/>
    <w:unhideWhenUsed/>
    <w:rsid w:val="00326f90"/>
    <w:pPr>
      <w:spacing w:before="0" w:after="16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60"/>
      <w:contextualSpacing/>
    </w:pPr>
    <w:rPr/>
  </w:style>
  <w:style w:type="paragraph" w:styleId="ListBullet2">
    <w:name w:val="List Bullet 2"/>
    <w:basedOn w:val="Normal"/>
    <w:uiPriority w:val="99"/>
    <w:unhideWhenUsed/>
    <w:qFormat/>
    <w:rsid w:val="00326f90"/>
    <w:pPr>
      <w:numPr>
        <w:ilvl w:val="0"/>
        <w:numId w:val="2"/>
      </w:numPr>
      <w:spacing w:before="0" w:after="160"/>
      <w:contextualSpacing/>
    </w:pPr>
    <w:rPr/>
  </w:style>
  <w:style w:type="paragraph" w:styleId="ListBullet3">
    <w:name w:val="List Bullet 3"/>
    <w:basedOn w:val="Normal"/>
    <w:uiPriority w:val="99"/>
    <w:unhideWhenUsed/>
    <w:qFormat/>
    <w:rsid w:val="00326f90"/>
    <w:pPr>
      <w:numPr>
        <w:ilvl w:val="0"/>
        <w:numId w:val="3"/>
      </w:numPr>
      <w:spacing w:before="0" w:after="160"/>
      <w:contextualSpacing/>
    </w:pPr>
    <w:rPr/>
  </w:style>
  <w:style w:type="paragraph" w:styleId="ListNumber">
    <w:name w:val="List Number"/>
    <w:basedOn w:val="Normal"/>
    <w:uiPriority w:val="99"/>
    <w:unhideWhenUsed/>
    <w:qFormat/>
    <w:rsid w:val="00326f90"/>
    <w:pPr>
      <w:numPr>
        <w:ilvl w:val="0"/>
        <w:numId w:val="4"/>
      </w:numPr>
      <w:spacing w:before="0" w:after="160"/>
      <w:contextualSpacing/>
    </w:pPr>
    <w:rPr/>
  </w:style>
  <w:style w:type="paragraph" w:styleId="ListNumber2">
    <w:name w:val="List Number 2"/>
    <w:basedOn w:val="Normal"/>
    <w:uiPriority w:val="99"/>
    <w:unhideWhenUsed/>
    <w:qFormat/>
    <w:rsid w:val="0029639d"/>
    <w:pPr>
      <w:numPr>
        <w:ilvl w:val="0"/>
        <w:numId w:val="5"/>
      </w:numPr>
      <w:spacing w:before="0" w:after="160"/>
      <w:contextualSpacing/>
    </w:pPr>
    <w:rPr/>
  </w:style>
  <w:style w:type="paragraph" w:styleId="ListNumber3">
    <w:name w:val="List Number 3"/>
    <w:basedOn w:val="Normal"/>
    <w:uiPriority w:val="99"/>
    <w:unhideWhenUsed/>
    <w:qFormat/>
    <w:rsid w:val="0029639d"/>
    <w:pPr>
      <w:numPr>
        <w:ilvl w:val="0"/>
        <w:numId w:val="6"/>
      </w:numPr>
      <w:spacing w:before="0" w:after="16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11</Pages>
  <Words>1952</Words>
  <Characters>13158</Characters>
  <CharactersWithSpaces>15876</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2026-10-13T09:19:25Z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
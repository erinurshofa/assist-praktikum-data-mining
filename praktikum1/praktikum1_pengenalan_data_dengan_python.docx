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 w:cs="Calibri"/>
          <w:b/>
          <w:i w:val="0"/>
          <w:color w:val="1F4E79"/>
          <w:sz w:val="60"/>
        </w:rPr>
        <w:t>MODUL PRAKTIKUM 1</w:t>
      </w:r>
    </w:p>
    <w:p>
      <w:pPr>
        <w:jc w:val="center"/>
      </w:pPr>
      <w:r>
        <w:rPr>
          <w:rFonts w:ascii="Calibri" w:hAnsi="Calibri" w:eastAsia="Calibri" w:cs="Calibri"/>
          <w:b w:val="0"/>
          <w:i w:val="0"/>
          <w:color w:val="4A4A4A"/>
          <w:sz w:val="30"/>
        </w:rPr>
        <w:t>Pengenalan Data Mining dengan Python</w:t>
      </w:r>
    </w:p>
    <w:p/>
    <w:p/>
    <w:p/>
    <w:p/>
    <w:p/>
    <w:p/>
    <w:p>
      <w:pPr>
        <w:jc w:val="center"/>
      </w:pPr>
      <w:r>
        <w:rPr>
          <w:rFonts w:ascii="Calibri" w:hAnsi="Calibri" w:eastAsia="Calibri" w:cs="Calibri"/>
          <w:b/>
          <w:i w:val="0"/>
          <w:sz w:val="26"/>
        </w:rPr>
        <w:t>Mata Kuliah Data Mining — Universitas Semarang</w:t>
      </w:r>
    </w:p>
    <w:p>
      <w:pPr>
        <w:jc w:val="center"/>
      </w:pPr>
      <w:r>
        <w:rPr>
          <w:rFonts w:ascii="Calibri" w:hAnsi="Calibri" w:eastAsia="Calibri" w:cs="Calibri"/>
          <w:b w:val="0"/>
          <w:i w:val="0"/>
          <w:color w:val="606060"/>
          <w:sz w:val="22"/>
        </w:rPr>
        <w:t>06 October 2026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Calibri" w:cs="Calibri"/>
          <w:b w:val="0"/>
          <w:i w:val="0"/>
          <w:color w:val="1F4E79"/>
          <w:sz w:val="48"/>
        </w:rPr>
        <w:t>Daftar Isi</w:t>
      </w:r>
    </w:p>
    <w:p>
      <w:r>
        <w:fldChar w:fldCharType="begin"/>
        <w:instrText xml:space="preserve">TOC \o "1-3" \h \z \u</w:instrText>
        <w:fldChar w:fldCharType="separate"/>
        <w:t>(Klik kanan &gt; Update Field untuk membangun Daftar Isi)</w:t>
        <w:fldChar w:fldCharType="end"/>
      </w:r>
    </w:p>
    <w:p/>
    <w:p>
      <w:pPr>
        <w:pStyle w:val="Heading1"/>
        <w:spacing w:before="280" w:after="120"/>
      </w:pPr>
      <w:r>
        <w:rPr>
          <w:rFonts w:ascii="Calibri" w:hAnsi="Calibri" w:eastAsia="Calibri" w:cs="Calibri"/>
          <w:b w:val="0"/>
          <w:i w:val="0"/>
          <w:color w:val="1F4E79"/>
          <w:sz w:val="48"/>
        </w:rPr>
        <w:t>MODUL PRAKTIKUM 1</w:t>
      </w:r>
    </w:p>
    <w:p>
      <w:pPr>
        <w:pStyle w:val="Heading1"/>
        <w:spacing w:before="280" w:after="120"/>
      </w:pPr>
      <w:r>
        <w:rPr>
          <w:rFonts w:ascii="Calibri" w:hAnsi="Calibri" w:eastAsia="Calibri" w:cs="Calibri"/>
          <w:b w:val="0"/>
          <w:i w:val="0"/>
          <w:color w:val="1F4E79"/>
          <w:sz w:val="48"/>
        </w:rPr>
        <w:t>PENGENALAN DATA MINING DENGAN PYTHON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Mata Kuliah: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Data Mining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Program Studi: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Sistem Informasi, Universitas Semarang (USM)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Alokasi Waktu: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2 x 50 menit (1 sesi praktikum)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Perangkat: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Komputer/laptop, Koneksi internet (opsional), Sistem Operasi Windows/Linux/macOS</w:t>
      </w:r>
    </w:p>
    <w:p>
      <w:pPr>
        <w:pStyle w:val="Heading2"/>
        <w:spacing w:before="280" w:after="120"/>
      </w:pPr>
      <w:r>
        <w:rPr>
          <w:rFonts w:ascii="Calibri" w:hAnsi="Calibri" w:eastAsia="Calibri" w:cs="Calibri"/>
          <w:b w:val="0"/>
          <w:i w:val="0"/>
          <w:color w:val="1F4E79"/>
          <w:sz w:val="36"/>
        </w:rPr>
        <w:t>Tujuan Praktikum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Setelah menyelesaikan praktikum ini, mahasiswa diharapkan mampu: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Menginstal Python beserta library pendukungnya pada komputer masing-masing.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Memahami dan menggunakan Jupyter Notebook/Colab sebagai lingkungan kerja analisis data.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Melakukan pengolahan data dasar secara statistik menggunakan library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Pandas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NumPy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Membuat visualisasi data menggunakan library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Matplotlib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Seaborn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Heading2"/>
        <w:spacing w:before="280" w:after="120"/>
      </w:pPr>
      <w:r>
        <w:rPr>
          <w:rFonts w:ascii="Calibri" w:hAnsi="Calibri" w:eastAsia="Calibri" w:cs="Calibri"/>
          <w:b w:val="0"/>
          <w:i w:val="0"/>
          <w:color w:val="1F4E79"/>
          <w:sz w:val="36"/>
        </w:rPr>
        <w:t>Dasar Teori Singkat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Data mining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adalah proses menemukan pola dan pengetahuan yang berguna dari sejumlah besar data. Data mining berada pada irisan bidang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statistika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machine learning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dan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basis data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Sebelum dapat menggali pola, kita harus mengolah dan memahami karakteristik data terlebih dahulu.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Python menjadi salah satu bahasa paling populer untuk </w:t>
      </w:r>
      <w:r>
        <w:rPr>
          <w:rFonts w:ascii="Calibri" w:hAnsi="Calibri" w:eastAsia="Calibri" w:cs="Calibri"/>
          <w:b w:val="0"/>
          <w:i/>
          <w:color w:val="1F1F1F"/>
          <w:sz w:val="22"/>
        </w:rPr>
        <w:t>data science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dan data mining karena: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Sintaks sederhana dan mudah dipelajari.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Kaya akan library untuk statistik, visualisasi, dan machine learning.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Komunitas besar dan dokumentasi lengkap.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Library utama yang akan digunakan pada praktikum ini: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F4E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Library</w:t>
            </w:r>
          </w:p>
        </w:tc>
        <w:tc>
          <w:tcPr>
            <w:tcW w:type="dxa" w:w="4844"/>
            <w:shd w:val="clear" w:color="auto" w:fill="1F4E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20"/>
              </w:rPr>
              <w:t>pandas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20"/>
              </w:rPr>
              <w:t>Manipulasi dan analisis data tabular (DataFrame, Series)</w:t>
            </w:r>
          </w:p>
        </w:tc>
      </w:tr>
      <w:tr>
        <w:tc>
          <w:tcPr>
            <w:tcW w:type="dxa" w:w="4844"/>
            <w:shd w:val="clear" w:color="auto" w:fill="F2F2F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20"/>
              </w:rPr>
              <w:t>numpy</w:t>
            </w:r>
          </w:p>
        </w:tc>
        <w:tc>
          <w:tcPr>
            <w:tcW w:type="dxa" w:w="4844"/>
            <w:shd w:val="clear" w:color="auto" w:fill="F2F2F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20"/>
              </w:rPr>
              <w:t>Komputasi numerik dan array multidimensi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20"/>
              </w:rPr>
              <w:t>matplotlib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20"/>
              </w:rPr>
              <w:t>Visualisasi data (diagram 2D)</w:t>
            </w:r>
          </w:p>
        </w:tc>
      </w:tr>
      <w:tr>
        <w:tc>
          <w:tcPr>
            <w:tcW w:type="dxa" w:w="4844"/>
            <w:shd w:val="clear" w:color="auto" w:fill="F2F2F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20"/>
              </w:rPr>
              <w:t>seaborn</w:t>
            </w:r>
          </w:p>
        </w:tc>
        <w:tc>
          <w:tcPr>
            <w:tcW w:type="dxa" w:w="4844"/>
            <w:shd w:val="clear" w:color="auto" w:fill="F2F2F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20"/>
              </w:rPr>
              <w:t>Visualisasi statistik tingkat lanjut (berbasis matplotlib)</w:t>
            </w:r>
          </w:p>
        </w:tc>
      </w:tr>
      <w:tr>
        <w:tc>
          <w:tcPr>
            <w:tcW w:type="dxa" w:w="48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20"/>
              </w:rPr>
              <w:t>scipy</w:t>
            </w:r>
          </w:p>
        </w:tc>
        <w:tc>
          <w:tcPr>
            <w:tcW w:type="dxa" w:w="48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20"/>
              </w:rPr>
              <w:t>Komputasi ilmiah, termasuk statistika lanjutan</w:t>
            </w:r>
          </w:p>
        </w:tc>
      </w:tr>
    </w:tbl>
    <w:p/>
    <w:p>
      <w:pPr>
        <w:pBdr>
          <w:bottom w:val="single" w:sz="6" w:space="1" w:color="AAAAAA"/>
        </w:pBdr>
        <w:spacing w:after="160"/>
      </w:pPr>
    </w:p>
    <w:p>
      <w:pPr>
        <w:pStyle w:val="Heading2"/>
        <w:spacing w:before="280" w:after="120"/>
      </w:pPr>
      <w:r>
        <w:rPr>
          <w:rFonts w:ascii="Calibri" w:hAnsi="Calibri" w:eastAsia="Calibri" w:cs="Calibri"/>
          <w:b w:val="0"/>
          <w:i w:val="0"/>
          <w:color w:val="1F4E79"/>
          <w:sz w:val="36"/>
        </w:rPr>
        <w:t>PRAKTIKUM 1: INSTALASI PYTHON DAN LIBRARY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1.1 Instalasi Python</w:t>
      </w:r>
    </w:p>
    <w:p>
      <w:pPr>
        <w:pStyle w:val="Heading4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26"/>
        </w:rPr>
        <w:t>Untuk Windows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Buka situs resmi Python di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https://www.python.org/downloads/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Klik tombol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Download Python 3.1x.x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(versi terbaru).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Jalankan file installer yang terunduh.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PENTING: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Centang kotak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"Add Python to PATH"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di bagian bawah, lalu klik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Install Now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Tunggu proses instalasi selesai, lalu klik </w:t>
      </w:r>
      <w:r>
        <w:rPr>
          <w:rFonts w:ascii="Calibri" w:hAnsi="Calibri" w:eastAsia="Calibri" w:cs="Calibri"/>
          <w:b w:val="0"/>
          <w:i/>
          <w:color w:val="1F1F1F"/>
          <w:sz w:val="22"/>
        </w:rPr>
        <w:t>Close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Heading4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26"/>
        </w:rPr>
        <w:t>Untuk Linux (Debian/Ubuntu)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Buka terminal dan jalankan perintah berikut: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sudo apt update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sudo apt install python3 python3-pip -y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python3 --version</w:t>
      </w:r>
    </w:p>
    <w:p>
      <w:pPr>
        <w:pStyle w:val="Heading4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26"/>
        </w:rPr>
        <w:t>Untuk macOS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Install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Homebrew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jika belum ada (https://brew.sh).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Jalankan: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brew install python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Heading4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26"/>
        </w:rPr>
        <w:t>Verifikasi Instalasi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Setelah terpasang, verifikasi dengan membuka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Command Prompt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(Windows) atau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Terminal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(Linux/macOS):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python --version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pip --version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Jika tampil versi Python (misal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Python 3.12.2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 dan pip, berarti instalasi berhasil.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1.2 Instalasi Library Data Science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Gunakan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pip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(Python package installer) untuk menginstal library yang dibutuhkan. Buka terminal/Command Prompt lalu jalankan satu perintah gabungan berikut: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pip install numpy pandas matplotlib seaborn scipy jupyter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Penjelasan: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numpy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komputasi numerik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pandas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manipulasi data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matplotlib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visualisasi dasar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seaborn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visualisasi statistik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scipy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statistika ilmiah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jupyter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lingkungan kerja interaktif (Jupyter Notebook)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Verifikasi seluruh library telah terpasang dengan benar: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python -c "import numpy, pandas, matplotlib, seaborn, scipy; print('Semua library berhasil diinstal!')"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Jika muncul pesan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"Semua library berhasil diinstal!"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tanpa error, seluruh library siap digunakan.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1.3 Menjalankan Jupyter Notebook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Jupyter Notebook menyediakan antarmuka web interaktif untuk menulis dan menjalankan kode Python per-sel (</w:t>
      </w:r>
      <w:r>
        <w:rPr>
          <w:rFonts w:ascii="Calibri" w:hAnsi="Calibri" w:eastAsia="Calibri" w:cs="Calibri"/>
          <w:b w:val="0"/>
          <w:i/>
          <w:color w:val="1F1F1F"/>
          <w:sz w:val="22"/>
        </w:rPr>
        <w:t>cell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 Cocok untuk proses analisis data tahap demi tahap.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Buka terminal/Command Prompt.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Jalankan perintah: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jupyter notebook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Browser akan terbuka otomatis dengan tampilan </w:t>
      </w:r>
      <w:r>
        <w:rPr>
          <w:rFonts w:ascii="Calibri" w:hAnsi="Calibri" w:eastAsia="Calibri" w:cs="Calibri"/>
          <w:b w:val="0"/>
          <w:i/>
          <w:color w:val="1F1F1F"/>
          <w:sz w:val="22"/>
        </w:rPr>
        <w:t>dashboard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Jupyter.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Klik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New → Python 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untuk membuat notebook baru.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Tulis kode pada sebuah </w:t>
      </w:r>
      <w:r>
        <w:rPr>
          <w:rFonts w:ascii="Calibri" w:hAnsi="Calibri" w:eastAsia="Calibri" w:cs="Calibri"/>
          <w:b w:val="0"/>
          <w:i/>
          <w:color w:val="1F1F1F"/>
          <w:sz w:val="22"/>
        </w:rPr>
        <w:t>cell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lalu tekan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Shift + Enter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untuk menjalankannya.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Alternatif — Google Colab (opsional):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Jika tidak ingin menginstal di komputer lokal, gunakan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Google Colab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di https://colab.research.google.com. Semua library (pandas, numpy, matplotlib, seaborn) sudah tersedia secara bawaan, cukup membuat </w:t>
      </w:r>
      <w:r>
        <w:rPr>
          <w:rFonts w:ascii="Calibri" w:hAnsi="Calibri" w:eastAsia="Calibri" w:cs="Calibri"/>
          <w:b w:val="0"/>
          <w:i/>
          <w:color w:val="1F1F1F"/>
          <w:sz w:val="22"/>
        </w:rPr>
        <w:t>notebook baru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dan langsung menulis kode.</w:t>
      </w:r>
    </w:p>
    <w:p>
      <w:pPr>
        <w:ind w:left="397"/>
        <w:pBdr>
          <w:left w:val="single" w:sz="18" w:space="8" w:color="1F4E79"/>
        </w:pBdr>
      </w:pPr>
      <w:r>
        <w:rPr>
          <w:rFonts w:ascii="Calibri" w:hAnsi="Calibri" w:eastAsia="Calibri" w:cs="Calibri"/>
          <w:b/>
          <w:i/>
          <w:color w:val="4A4A4A"/>
          <w:sz w:val="22"/>
        </w:rPr>
        <w:t>Catatan:</w:t>
      </w:r>
      <w:r>
        <w:rPr>
          <w:rFonts w:ascii="Calibri" w:hAnsi="Calibri" w:eastAsia="Calibri" w:cs="Calibri"/>
          <w:b w:val="0"/>
          <w:i/>
          <w:color w:val="4A4A4A"/>
          <w:sz w:val="22"/>
        </w:rPr>
        <w:t xml:space="preserve"> Pada praktikum ini, semua contoh kode diasumsikan dijalankan pada </w:t>
      </w:r>
      <w:r>
        <w:rPr>
          <w:rFonts w:ascii="Calibri" w:hAnsi="Calibri" w:eastAsia="Calibri" w:cs="Calibri"/>
          <w:b w:val="0"/>
          <w:i/>
          <w:color w:val="4A4A4A"/>
          <w:sz w:val="22"/>
        </w:rPr>
        <w:t>cell</w:t>
      </w:r>
      <w:r>
        <w:rPr>
          <w:rFonts w:ascii="Calibri" w:hAnsi="Calibri" w:eastAsia="Calibri" w:cs="Calibri"/>
          <w:b w:val="0"/>
          <w:i/>
          <w:color w:val="4A4A4A"/>
          <w:sz w:val="22"/>
        </w:rPr>
        <w:t xml:space="preserve"> Jupyter Notebook atau Colab. Tanda </w:t>
      </w:r>
      <w:r>
        <w:rPr>
          <w:rFonts w:ascii="Calibri" w:hAnsi="Calibri" w:eastAsia="Calibri" w:cs="Calibri"/>
          <w:b w:val="0"/>
          <w:i/>
          <w:color w:val="4A4A4A"/>
          <w:sz w:val="22"/>
        </w:rPr>
        <w:t>`#`</w:t>
      </w:r>
      <w:r>
        <w:rPr>
          <w:rFonts w:ascii="Calibri" w:hAnsi="Calibri" w:eastAsia="Calibri" w:cs="Calibri"/>
          <w:b w:val="0"/>
          <w:i/>
          <w:color w:val="4A4A4A"/>
          <w:sz w:val="22"/>
        </w:rPr>
        <w:t xml:space="preserve"> digunakan untuk komentar (tidak dieksekusi).</w:t>
      </w:r>
    </w:p>
    <w:p>
      <w:pPr>
        <w:pBdr>
          <w:bottom w:val="single" w:sz="6" w:space="1" w:color="AAAAAA"/>
        </w:pBdr>
        <w:spacing w:after="160"/>
      </w:pPr>
    </w:p>
    <w:p>
      <w:pPr>
        <w:pStyle w:val="Heading2"/>
        <w:spacing w:before="280" w:after="120"/>
      </w:pPr>
      <w:r>
        <w:rPr>
          <w:rFonts w:ascii="Calibri" w:hAnsi="Calibri" w:eastAsia="Calibri" w:cs="Calibri"/>
          <w:b w:val="0"/>
          <w:i w:val="0"/>
          <w:color w:val="1F4E79"/>
          <w:sz w:val="36"/>
        </w:rPr>
        <w:t>PRAKTIKUM 2: PENGOLAHAN DATA DASAR SECARA STATISTIK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Pada bagian ini kita akan mengolah data secara statistik menggunakan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Pandas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NumPy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2.1 Membuat DataFrame Sederhana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DataFrame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adalah struktur data utama Pandas berbentuk tabel dua dimensi (baris × kolom), mirip tabel pada Excel.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Tulis kode berikut pada </w:t>
      </w:r>
      <w:r>
        <w:rPr>
          <w:rFonts w:ascii="Calibri" w:hAnsi="Calibri" w:eastAsia="Calibri" w:cs="Calibri"/>
          <w:b w:val="0"/>
          <w:i/>
          <w:color w:val="1F1F1F"/>
          <w:sz w:val="22"/>
        </w:rPr>
        <w:t>cell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Jupyter: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import pandas as pd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import numpy as np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Membuat DataFrame dari data nilai mahasiswa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data = {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"Nama"   : ["Andi", "Budi", "Citra", "Dewi", "Eko", "Fajar", "Gita"],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"JK"     : ["L", "L", "P", "P", "L", "L", "P"],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"Usia"   : [19, 20, 18, 21, 20, 19, 20],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"UTS"    : [78, 85, 92, 60, 70, 88, 75],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"UAS"    : [80, 88, 95, 65, 72, 84, 90]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}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df = pd.DataFrame(data)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print(df)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Hasil yang diharapkan: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tabel dengan 7 baris mahasiswa dan kolom Nama, JK, Usia, UTS, UAS.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2.2 Melihat Ringkasan Data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Beberapa perintah penting untuk memahami struktur data: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# Menampilkan 3 baris pertama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print(df.head(3))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Menampilkan info tipe data dan jumlah non-null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print(df.info())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Menampilkan ringkasan statistik deskriptif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print(df.describe())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Penjelasan `describe()`: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menghasilkan statistik utama untuk kolom numerik, yaitu: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count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 → jumlah data (bukan kosong)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mean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  → rata-rata (mean)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std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   → simpangan baku (standard deviation)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min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   → nilai minimum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25%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   → kuartil pertama (Q1)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50%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   → median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75%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   → kuartil ketiga (Q3)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max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   → nilai maksimum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2.3 Ukuran Pemusatan Data (Central Tendency)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# Rata-rata (mean)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print("Rata-rata UTS :", df["UTS"].mean())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Median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print("Median UAS    :", df["UAS"].median())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Modus (nilai paling sering muncul)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print("Modus Usia    :")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print(df["Usia"].mode())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Nilai minimum dan maksimum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print("Min UTS :", df["UTS"].min())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print("Max UTS :", df["UTS"].max())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2.4 Ukuran Penyebaran Data (Dispersion)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# Rentang (range) = max - min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rentang = df["UTS"].max() - df["UTS"].min()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print("Rentang UTS :", rentang)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Varians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print("Varians UTS :", df["UTS"].var())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Simpangan baku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print("Simpangan baku UTS :", df["UTS"].std())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Kuartil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print("Kuartil UTS:")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print(df["UTS"].quantile([0.25, 0.50, 0.75]))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Penjelasan: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Rentang (range)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selisih antara nilai terbesar dan terkecil.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Varians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rata-rata kuadrat selisih tiap nilai terhadap mean.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Simpangan baku (std)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akar dari varians; menunjukkan sebaran data.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Kuartil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membagi data menjadi 4 bagian sama besar.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2.5 Korelasi Antar Variabel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Korelasi mengukur hubungan linear antara dua variabel. Nilai berkisar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-1 hingga +1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# Matriks korelasi kolom numerik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print(df[["Usia", "UTS", "UAS"]].corr())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Interpretasi: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Mendekati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+1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hubungan kuat searah (naiknya satu variabel menaikkan variabel lain).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Mendekati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-1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hubungan kuat berlawanan arah.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Mendekati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tidak ada hubungan linear.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2.6 Seleksi dan Filter Data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# Memilih kolom tertentu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print(df[["Nama", "UTS"]])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Memilih baris berdasarkan kondisi (filter)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mahasiswa_lulus = df[df["UTS"] &gt;= 75]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print("Mahasiswa dengan UTS &gt;= 75:")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print(mahasiswa_lulus)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Pengelompokan berdasarkan kategori (JK)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print("Rata-rata UAS per jenis kelamin:")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print(df.groupby("JK")["UAS"].mean())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Penjelasan `groupby()`: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mengelompokkan data berdasarkan kategori (di sini kolom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JK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 lalu menghitung statistik tertentu (di sini rata-rata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UAS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 untuk tiap kelompok.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2.7 Latihan Ringkas (Statistik)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Dengan memanfaatkan fungsi-fungsi di atas, jawablah pertanyaan berikut menggunakan kode Python: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Berapa rata-rata usia seluruh mahasiswa?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Siapa mahasiswa dengan nilai UTS tertinggi?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Berapa simpangan baku nilai UAS?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Apakah ada korelasi antara nilai UTS dan UAS? Interpretasikan.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Berapa rata-rata UAS untuk mahasiswa laki-laki dan perempuan?</w:t>
      </w:r>
    </w:p>
    <w:p>
      <w:pPr>
        <w:pBdr>
          <w:bottom w:val="single" w:sz="6" w:space="1" w:color="AAAAAA"/>
        </w:pBdr>
        <w:spacing w:after="160"/>
      </w:pPr>
    </w:p>
    <w:p>
      <w:pPr>
        <w:pStyle w:val="Heading2"/>
        <w:spacing w:before="280" w:after="120"/>
      </w:pPr>
      <w:r>
        <w:rPr>
          <w:rFonts w:ascii="Calibri" w:hAnsi="Calibri" w:eastAsia="Calibri" w:cs="Calibri"/>
          <w:b w:val="0"/>
          <w:i w:val="0"/>
          <w:color w:val="1F4E79"/>
          <w:sz w:val="36"/>
        </w:rPr>
        <w:t>PRAKTIKUM 3: VISUALISASI DATA DENGAN PYTHON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Visualisasi membantu memahahami pola, distribusi, dan hubungan dalam data secara cepat. Kita akan menggunakan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Matplotlib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Seaborn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3.1 Konfigurasi Awal dan Grafik Garis (Line Chart)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Grafik garis cocok untuk melihat tren data berurutan (misal penjualan per bulan).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import matplotlib.pyplot as plt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# Data contoh penjualan per bulan (dalam juta rupiah)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bulan    = ["Jan", "Feb", "Mar", "Apr", "Mei", "Jun", "Jul"]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penjualan = [12, 15, 13, 18, 20, 17, 25]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plt.figure(figsize=(8, 5))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plt.plot(bulan, penjualan, marker="o", color="blue", linewidth=2)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plt.title("Tren Penjualan per Bulan")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plt.xlabel("Bulan")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plt.ylabel("Penjualan (juta rupiah)")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plt.grid(True)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plt.show()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Penjelasan parameter: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marker="o"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titik lingkaran pada tiap data.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color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warna garis.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linewidth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ketebalan garis.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plt.title/xlabel/ylabel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judul dan label sumbu.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b w:val="0"/>
          <w:i w:val="0"/>
          <w:color w:val="1F1F1F"/>
          <w:sz w:val="22"/>
        </w:rPr>
        <w:t>plt.show()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→ menampilkan grafik.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3.2 Diagram Batang (Bar Chart)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Diagram batang cocok untuk membandingkan nilai antar kategori.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# Rata-rata UAS per jenis kelamin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rata_per_jk = df.groupby("JK")["UAS"].mean()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plt.figure(figsize=(6, 5))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plt.bar(rata_per_jk.index, rata_per_jk.values, color=["skyblue", "salmon"])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plt.title("Rata-rata UAS Berdasarkan Jenis Kelamin")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plt.xlabel("Jenis Kelamin")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plt.ylabel("Rata-rata UAS")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plt.show()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3.3 Histogram dan Distribusi Data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Histogram menunjukkan distribusi (sebaran frekuensi) sebuah variabel.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plt.figure(figsize=(8, 5))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plt.hist(df["UTS"], bins=5, color="green", edgecolor="black")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plt.title("Distribusi Nilai UTS")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plt.xlabel("Nilai UTS")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plt.ylabel("Frekuensi")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plt.show()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Penjelasan: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bins=5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menentukan jumlah interval; semakin banyak bins, semakin detail distribusinya.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3.4 Diagram Sebar (Scatter Plot)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Scatter plot menunjukkan hubungan antar dua variabel numerik.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plt.figure(figsize=(7, 5))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plt.scatter(df["UTS"], df["UAS"], color="purple")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plt.title("Hubungan Nilai UTS dan UAS")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plt.xlabel("Nilai UTS")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plt.ylabel("Nilai UAS")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plt.show()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Jika titik-titik cenderung membentuk garis naik dari kiri ke kanan, berarti ada korelasi positif antara UTS dan UAS.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3.5 Boxplot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Boxplot menampilkan ringkasan lima angka (min, Q1, median, Q3, max) dan mendeteksi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pencilan (outlier)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Format umum dalam pengolahan data adalah sebagai berikut: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 xml:space="preserve">          min    Q1 median  Q3   max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       |-------|-----|------|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                  |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                (whisker)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import seaborn as sns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plt.figure(figsize=(7, 5))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sns.boxplot(y=df["UAS"], color="orange")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plt.title("Boxplot Nilai UAS")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plt.ylabel("Nilai UAS")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plt.show()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Titik-titik yang berada di luar </w:t>
      </w:r>
      <w:r>
        <w:rPr>
          <w:rFonts w:ascii="Calibri" w:hAnsi="Calibri" w:eastAsia="Calibri" w:cs="Calibri"/>
          <w:b w:val="0"/>
          <w:i/>
          <w:color w:val="1F1F1F"/>
          <w:sz w:val="22"/>
        </w:rPr>
        <w:t>whisker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(garis vertikal dari kotak) merupakan kandidat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outlier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3.6 Diagram Lingkaran (Pie Chart)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Pie chart menampilkan proporsi/komposisi kategori terhadap total.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# Komposisi jenis kelamin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komposisi = df["JK"].value_counts()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plt.figure(figsize=(6, 6))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plt.pie(komposisi.values, labels=komposisi.index, autopct="%1.1f%%",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    startangle=90, colors=["skyblue", "salmon"])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plt.title("Komposisi Jenis Kelamin Mahasiswa")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plt.show()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Penjelasan: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value_counts()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menghitung frekuensi tiap kategori;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autopct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menampilkan persentase pada tiap irisan.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3.7 Heatmap Korelasi (Seaborn)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Heatmap memberikan gambaran visual matriks korelasi antar variabel numerik.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plt.figure(figsize=(6, 5))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sns.heatmap(df[["Usia", "UTS", "UAS"]].corr(), annot=True,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        cmap="coolwarm", fmt=".2f", square=True)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plt.title("Heatmap Korelasi Antar Variabel")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plt.show()</w:t>
      </w:r>
    </w:p>
    <w:p>
      <w:pPr>
        <w:spacing w:after="160"/>
        <w:jc w:val="both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Penjelasan: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annot=True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menampilkan angka korelasi pada tiap sel; warna merah berarti korelasi positif, biru berarti negatif.</w:t>
      </w:r>
    </w:p>
    <w:p>
      <w:pPr>
        <w:pStyle w:val="Heading3"/>
        <w:spacing w:before="200" w:after="120"/>
      </w:pPr>
      <w:r>
        <w:rPr>
          <w:rFonts w:ascii="Calibri" w:hAnsi="Calibri" w:eastAsia="Calibri" w:cs="Calibri"/>
          <w:b w:val="0"/>
          <w:i w:val="0"/>
          <w:color w:val="1F4E79"/>
          <w:sz w:val="30"/>
        </w:rPr>
        <w:t>3.8 Menyimpan Gambar Hasil Visualisasi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Semua grafik dapat disimpan sebagai file gambar agar bisa dimasukkan ke laporan: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 w:eastAsia="Consolas" w:cs="Consolas"/>
          <w:b w:val="0"/>
          <w:i w:val="0"/>
          <w:sz w:val="20"/>
        </w:rPr>
        <w:t>plt.figure(figsize=(8, 5))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plt.hist(df["UAS"], bins=5, color="teal", edgecolor="black")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plt.title("Distribusi Nilai UAS")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plt.xlabel("Nilai UAS")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plt.ylabel("Frekuensi")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plt.savefig("histogram_uas.png", dpi=150)</w:t>
      </w:r>
      <w:r>
        <w:br/>
      </w:r>
      <w:r>
        <w:rPr>
          <w:rFonts w:ascii="Consolas" w:hAnsi="Consolas" w:eastAsia="Consolas" w:cs="Consolas"/>
          <w:b w:val="0"/>
          <w:i w:val="0"/>
          <w:sz w:val="20"/>
        </w:rPr>
        <w:t>plt.show()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File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histogram_uas.png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akan tersimpan pada folder yang sama dengan notebook. Parameter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dpi=150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menentukan resolusi gambar (semakin besar, semakin tajam).</w:t>
      </w:r>
    </w:p>
    <w:p>
      <w:pPr>
        <w:pBdr>
          <w:bottom w:val="single" w:sz="6" w:space="1" w:color="AAAAAA"/>
        </w:pBdr>
        <w:spacing w:after="160"/>
      </w:pPr>
    </w:p>
    <w:p>
      <w:pPr>
        <w:pStyle w:val="Heading2"/>
        <w:spacing w:before="280" w:after="120"/>
      </w:pPr>
      <w:r>
        <w:rPr>
          <w:rFonts w:ascii="Calibri" w:hAnsi="Calibri" w:eastAsia="Calibri" w:cs="Calibri"/>
          <w:b w:val="0"/>
          <w:i w:val="0"/>
          <w:color w:val="1F4E79"/>
          <w:sz w:val="36"/>
        </w:rPr>
        <w:t>STUDI KASUS / TUGAS PRAKTIKUM</w:t>
      </w:r>
    </w:p>
    <w:p>
      <w:pPr>
        <w:spacing w:after="160"/>
        <w:jc w:val="both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Buatlah skrip Python lengkap yang melakukan hal berikut pada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data nilai 10 mahasiswa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yang Anda buat sendiri (kolom: Nama, JK, Usia, UTS, UAS, Absensi):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Buat DataFrame dari data tersebut.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Tampilkan ringkasan statistik (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describe()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Hitung rata-rata, median, modus, varians, dan simpangan baku untuk kolom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UTS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UAS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Hitung korelasi antara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Absensi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dan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UAS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Buat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5 visualisasi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berupa:</w:t>
      </w:r>
    </w:p>
    <w:p>
      <w:pPr>
        <w:pStyle w:val="ListBullet2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Histogram nilai UTS</w:t>
      </w:r>
    </w:p>
    <w:p>
      <w:pPr>
        <w:pStyle w:val="ListBullet2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Boxplot nilai UAS</w:t>
      </w:r>
    </w:p>
    <w:p>
      <w:pPr>
        <w:pStyle w:val="ListBullet2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Scatter plot antara UTS dan UAS</w:t>
      </w:r>
    </w:p>
    <w:p>
      <w:pPr>
        <w:pStyle w:val="ListBullet2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Bar chart rata-rata UAS berdasarkan jenis kelamin</w:t>
      </w:r>
    </w:p>
    <w:p>
      <w:pPr>
        <w:pStyle w:val="ListBullet2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Heatmap korelasi seluruh kolom numerik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Simpan seluruh visualisasi sebagai file gambar, lalu gabungkan hasilnya dalam satu notebook yang diberi nama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praktikum1_nim.py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(ganti </w:t>
      </w:r>
      <w:r>
        <w:rPr>
          <w:rFonts w:ascii="Consolas" w:hAnsi="Consolas" w:eastAsia="Consolas" w:cs="Consolas"/>
          <w:b w:val="0"/>
          <w:i w:val="0"/>
          <w:color w:val="1F1F1F"/>
          <w:sz w:val="22"/>
        </w:rPr>
        <w:t>nim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dengan NIM Anda).</w:t>
      </w:r>
    </w:p>
    <w:p>
      <w:pPr>
        <w:pBdr>
          <w:bottom w:val="single" w:sz="6" w:space="1" w:color="AAAAAA"/>
        </w:pBdr>
        <w:spacing w:after="160"/>
      </w:pPr>
    </w:p>
    <w:p>
      <w:pPr>
        <w:pStyle w:val="Heading2"/>
        <w:spacing w:before="280" w:after="120"/>
      </w:pPr>
      <w:r>
        <w:rPr>
          <w:rFonts w:ascii="Calibri" w:hAnsi="Calibri" w:eastAsia="Calibri" w:cs="Calibri"/>
          <w:b w:val="0"/>
          <w:i w:val="0"/>
          <w:color w:val="1F4E79"/>
          <w:sz w:val="36"/>
        </w:rPr>
        <w:t>RANGKUMAN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Python dan library (pandas, numpy, matplotlib, seaborn, scipy) adalah fondasi utama praktik data mining.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Instalasi dilakukan melalui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pip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, dan Jupyter Notebook/Colab menjadi lingkungan kerja yang dianjurkan.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Statistik deskriptif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(mean, median, modus, varians, simpangan baku, korelasi) membantu memahami karakteristik data sebelum penggalian pola.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Visualisasi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(line, bar, histogram, scatter, boxplot, pie, heatmap) memudahkan pemahaman pola, distribusi, dan hubungan antar variabel.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Pandas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untuk pengolahan data,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NumPy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untuk komputasi numerik,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Matplotlib/Seaborn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untuk visualisasi.</w:t>
      </w:r>
    </w:p>
    <w:p>
      <w:pPr>
        <w:pStyle w:val="Heading2"/>
        <w:spacing w:before="280" w:after="120"/>
      </w:pPr>
      <w:r>
        <w:rPr>
          <w:rFonts w:ascii="Calibri" w:hAnsi="Calibri" w:eastAsia="Calibri" w:cs="Calibri"/>
          <w:b w:val="0"/>
          <w:i w:val="0"/>
          <w:color w:val="1F4E79"/>
          <w:sz w:val="36"/>
        </w:rPr>
        <w:t>REFERENSI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Han, J., Kamber, M., &amp; Pei, J. </w:t>
      </w:r>
      <w:r>
        <w:rPr>
          <w:rFonts w:ascii="Calibri" w:hAnsi="Calibri" w:eastAsia="Calibri" w:cs="Calibri"/>
          <w:b w:val="0"/>
          <w:i/>
          <w:color w:val="1F1F1F"/>
          <w:sz w:val="22"/>
        </w:rPr>
        <w:t>Data Mining: Concepts and Techniques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Morgan Kaufmann, 2012.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McKinney, W. </w:t>
      </w:r>
      <w:r>
        <w:rPr>
          <w:rFonts w:ascii="Calibri" w:hAnsi="Calibri" w:eastAsia="Calibri" w:cs="Calibri"/>
          <w:b w:val="0"/>
          <w:i/>
          <w:color w:val="1F1F1F"/>
          <w:sz w:val="22"/>
        </w:rPr>
        <w:t>Python for Data Analysis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O'Reilly, 2017.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VanderPlas, J. </w:t>
      </w:r>
      <w:r>
        <w:rPr>
          <w:rFonts w:ascii="Calibri" w:hAnsi="Calibri" w:eastAsia="Calibri" w:cs="Calibri"/>
          <w:b w:val="0"/>
          <w:i/>
          <w:color w:val="1F1F1F"/>
          <w:sz w:val="22"/>
        </w:rPr>
        <w:t>Python Data Science Handbook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O'Reilly, 2016.</w:t>
      </w:r>
    </w:p>
    <w:p>
      <w:pPr>
        <w:pStyle w:val="ListNumber"/>
        <w:spacing w:after="40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Dokumentasi resmi: https://pandas.pydata.org, https://matplotlib.org, https://seaborn.pydata.org.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Calibri" w:cs="Calibri"/>
        <w:b w:val="0"/>
        <w:i w:val="0"/>
        <w:color w:val="808080"/>
        <w:sz w:val="18"/>
      </w:rPr>
      <w:t>Modul Praktikum 1 — Pengenalan Python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